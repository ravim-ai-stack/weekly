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7EA1" w14:textId="6AE2BD8B" w:rsidR="005827B5" w:rsidRPr="00765DB4" w:rsidRDefault="005827B5" w:rsidP="005827B5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  <w:r w:rsidRPr="15AEC54B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                                 WEEKLY STATUS REPORT</w:t>
      </w:r>
    </w:p>
    <w:p w14:paraId="1ACBACA0" w14:textId="77777777" w:rsidR="005827B5" w:rsidRDefault="005827B5" w:rsidP="005827B5">
      <w:pPr>
        <w:jc w:val="both"/>
      </w:pPr>
      <w:r w:rsidRPr="15AEC54B">
        <w:rPr>
          <w:rFonts w:ascii="Cambria" w:eastAsia="Cambria" w:hAnsi="Cambria" w:cs="Cambria"/>
        </w:rPr>
        <w:t xml:space="preserve"> </w:t>
      </w:r>
    </w:p>
    <w:p w14:paraId="12AA2A34" w14:textId="6C00CF8C" w:rsidR="005827B5" w:rsidRDefault="005827B5" w:rsidP="005827B5">
      <w:r w:rsidRPr="15AEC54B">
        <w:rPr>
          <w:rFonts w:ascii="Cambria" w:eastAsia="Cambria" w:hAnsi="Cambria" w:cs="Cambria"/>
          <w:b/>
          <w:bCs/>
        </w:rPr>
        <w:t>Date: 0</w:t>
      </w:r>
      <w:r w:rsidR="005232E0">
        <w:rPr>
          <w:rFonts w:ascii="Cambria" w:eastAsia="Cambria" w:hAnsi="Cambria" w:cs="Cambria"/>
          <w:b/>
          <w:bCs/>
        </w:rPr>
        <w:t>9</w:t>
      </w:r>
      <w:r w:rsidRPr="15AEC54B">
        <w:rPr>
          <w:rFonts w:ascii="Cambria" w:eastAsia="Cambria" w:hAnsi="Cambria" w:cs="Cambria"/>
          <w:b/>
          <w:bCs/>
        </w:rPr>
        <w:t>/</w:t>
      </w:r>
      <w:r w:rsidR="005232E0">
        <w:rPr>
          <w:rFonts w:ascii="Cambria" w:eastAsia="Cambria" w:hAnsi="Cambria" w:cs="Cambria"/>
          <w:b/>
          <w:bCs/>
        </w:rPr>
        <w:t>07</w:t>
      </w:r>
      <w:r w:rsidRPr="15AEC54B">
        <w:rPr>
          <w:rFonts w:ascii="Cambria" w:eastAsia="Cambria" w:hAnsi="Cambria" w:cs="Cambria"/>
          <w:b/>
          <w:bCs/>
        </w:rPr>
        <w:t>/2026 - 0</w:t>
      </w:r>
      <w:r>
        <w:rPr>
          <w:rFonts w:ascii="Cambria" w:eastAsia="Cambria" w:hAnsi="Cambria" w:cs="Cambria"/>
          <w:b/>
          <w:bCs/>
        </w:rPr>
        <w:t>9</w:t>
      </w:r>
      <w:r w:rsidRPr="15AEC54B">
        <w:rPr>
          <w:rFonts w:ascii="Cambria" w:eastAsia="Cambria" w:hAnsi="Cambria" w:cs="Cambria"/>
          <w:b/>
          <w:bCs/>
        </w:rPr>
        <w:t>/</w:t>
      </w:r>
      <w:r w:rsidR="00105839">
        <w:rPr>
          <w:rFonts w:ascii="Cambria" w:eastAsia="Cambria" w:hAnsi="Cambria" w:cs="Cambria"/>
          <w:b/>
          <w:bCs/>
        </w:rPr>
        <w:t>11</w:t>
      </w:r>
      <w:r w:rsidRPr="15AEC54B">
        <w:rPr>
          <w:rFonts w:ascii="Cambria" w:eastAsia="Cambria" w:hAnsi="Cambria" w:cs="Cambria"/>
          <w:b/>
          <w:bCs/>
        </w:rPr>
        <w:t>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005827B5" w14:paraId="1C3F37EA" w14:textId="77777777" w:rsidTr="003A6EDB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21C996" w14:textId="77777777" w:rsidR="005827B5" w:rsidRDefault="005827B5" w:rsidP="003A6EDB">
            <w:r w:rsidRPr="15AEC54B">
              <w:rPr>
                <w:rFonts w:ascii="Cambria" w:eastAsia="Cambria" w:hAnsi="Cambria" w:cs="Cambria"/>
              </w:rPr>
              <w:t>ACTIVITIES COMPLETED THIS WEEK</w:t>
            </w:r>
          </w:p>
        </w:tc>
      </w:tr>
      <w:tr w:rsidR="005827B5" w14:paraId="7A26E096" w14:textId="77777777" w:rsidTr="003A6EDB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EBE45C" w14:textId="77777777" w:rsidR="0056473E" w:rsidRPr="0056473E" w:rsidRDefault="0056473E" w:rsidP="00D64632">
            <w:pPr>
              <w:pStyle w:val="ListParagraph"/>
              <w:numPr>
                <w:ilvl w:val="0"/>
                <w:numId w:val="10"/>
              </w:numPr>
              <w:spacing w:before="240"/>
              <w:rPr>
                <w:lang w:val="en-IN"/>
              </w:rPr>
            </w:pPr>
            <w:r w:rsidRPr="0056473E">
              <w:t>Developed the report template with different layouts and submitted it to Akhil.</w:t>
            </w:r>
            <w:r w:rsidRPr="0056473E">
              <w:rPr>
                <w:lang w:val="en-IN"/>
              </w:rPr>
              <w:t> </w:t>
            </w:r>
          </w:p>
          <w:p w14:paraId="01A48EDE" w14:textId="77777777" w:rsidR="0056473E" w:rsidRPr="0056473E" w:rsidRDefault="0056473E" w:rsidP="00D64632">
            <w:pPr>
              <w:pStyle w:val="ListParagraph"/>
              <w:numPr>
                <w:ilvl w:val="0"/>
                <w:numId w:val="10"/>
              </w:numPr>
              <w:spacing w:before="240"/>
            </w:pPr>
            <w:r w:rsidRPr="0056473E">
              <w:t>Tested the Survey Automation scripts with multiple test cases in the VDI environment and completed the Survey Automation Guide and Handover.  </w:t>
            </w:r>
          </w:p>
          <w:p w14:paraId="21098E6D" w14:textId="77777777" w:rsidR="0056473E" w:rsidRPr="0056473E" w:rsidRDefault="0056473E" w:rsidP="00D64632">
            <w:pPr>
              <w:pStyle w:val="ListParagraph"/>
              <w:numPr>
                <w:ilvl w:val="0"/>
                <w:numId w:val="10"/>
              </w:numPr>
              <w:spacing w:before="240"/>
            </w:pPr>
            <w:r w:rsidRPr="0056473E">
              <w:t>Discussed the challenges in the HEART Access workflow with Akhil.  </w:t>
            </w:r>
          </w:p>
          <w:p w14:paraId="06A9B2C9" w14:textId="77777777" w:rsidR="0056473E" w:rsidRPr="0056473E" w:rsidRDefault="0056473E" w:rsidP="00D64632">
            <w:pPr>
              <w:pStyle w:val="ListParagraph"/>
              <w:numPr>
                <w:ilvl w:val="0"/>
                <w:numId w:val="10"/>
              </w:numPr>
              <w:spacing w:before="240"/>
            </w:pPr>
            <w:r w:rsidRPr="0056473E">
              <w:t>Coordinated with IT Support regarding Power BI upgrade issues.  </w:t>
            </w:r>
          </w:p>
          <w:p w14:paraId="373C7710" w14:textId="77777777" w:rsidR="0056473E" w:rsidRPr="0056473E" w:rsidRDefault="0056473E" w:rsidP="00D64632">
            <w:pPr>
              <w:pStyle w:val="ListParagraph"/>
              <w:numPr>
                <w:ilvl w:val="0"/>
                <w:numId w:val="10"/>
              </w:numPr>
              <w:spacing w:before="240"/>
            </w:pPr>
            <w:r w:rsidRPr="0056473E">
              <w:t>Discussed the Snowflake Admin dependencies with Brad.  </w:t>
            </w:r>
          </w:p>
          <w:p w14:paraId="6DE639AB" w14:textId="4341FA14" w:rsidR="005827B5" w:rsidRDefault="0056473E" w:rsidP="00D64632">
            <w:pPr>
              <w:pStyle w:val="ListParagraph"/>
              <w:numPr>
                <w:ilvl w:val="0"/>
                <w:numId w:val="10"/>
              </w:numPr>
              <w:spacing w:before="240"/>
            </w:pPr>
            <w:r w:rsidRPr="0056473E">
              <w:t>Prepared the Python and VBA solutions for Survey Automation, presented the demo to Alicia and Genie, and incorporated the new feedback. </w:t>
            </w:r>
            <w:r w:rsidR="005827B5" w:rsidRPr="00CD710A">
              <w:t> </w:t>
            </w:r>
          </w:p>
          <w:p w14:paraId="343F442A" w14:textId="77777777" w:rsidR="005827B5" w:rsidRDefault="005827B5" w:rsidP="003A6EDB">
            <w:pPr>
              <w:pStyle w:val="ListParagraph"/>
              <w:spacing w:before="240"/>
            </w:pPr>
          </w:p>
        </w:tc>
      </w:tr>
    </w:tbl>
    <w:p w14:paraId="4082D8D2" w14:textId="77777777" w:rsidR="005827B5" w:rsidRDefault="005827B5" w:rsidP="005827B5">
      <w:r w:rsidRPr="15AEC54B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5827B5" w14:paraId="76658FF0" w14:textId="77777777" w:rsidTr="003A6EDB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C4D3B7" w14:textId="77777777" w:rsidR="005827B5" w:rsidRDefault="005827B5" w:rsidP="003A6EDB">
            <w:pPr>
              <w:jc w:val="center"/>
            </w:pPr>
            <w:r w:rsidRPr="15AEC54B">
              <w:rPr>
                <w:rFonts w:ascii="Cambria" w:eastAsia="Cambria" w:hAnsi="Cambria" w:cs="Cambria"/>
              </w:rPr>
              <w:t>ACTIVITIES IN PROCESS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FB151A" w14:textId="77777777" w:rsidR="005827B5" w:rsidRDefault="005827B5" w:rsidP="003A6EDB">
            <w:pPr>
              <w:jc w:val="center"/>
            </w:pPr>
            <w:r w:rsidRPr="15AEC54B">
              <w:rPr>
                <w:rFonts w:ascii="Cambria" w:eastAsia="Cambria" w:hAnsi="Cambria" w:cs="Cambria"/>
              </w:rPr>
              <w:t>NEXT ACTION</w:t>
            </w:r>
          </w:p>
        </w:tc>
      </w:tr>
      <w:tr w:rsidR="005827B5" w14:paraId="0C120B0C" w14:textId="77777777" w:rsidTr="003A6EDB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7F8037" w14:textId="77777777" w:rsidR="00677614" w:rsidRDefault="00677614" w:rsidP="00D64632">
            <w:pPr>
              <w:pStyle w:val="paragraph"/>
              <w:numPr>
                <w:ilvl w:val="0"/>
                <w:numId w:val="17"/>
              </w:numPr>
              <w:spacing w:before="240" w:beforeAutospacing="0" w:after="0" w:afterAutospacing="0"/>
              <w:textAlignment w:val="baseline"/>
              <w:rPr>
                <w:rFonts w:ascii="Cambria" w:hAnsi="Cambria" w:cs="Segoe UI"/>
                <w:sz w:val="22"/>
                <w:szCs w:val="22"/>
              </w:rPr>
            </w:pPr>
            <w:r>
              <w:rPr>
                <w:rStyle w:val="normaltextrun"/>
                <w:rFonts w:ascii="Cambria" w:hAnsi="Cambria" w:cs="Segoe UI"/>
                <w:sz w:val="22"/>
                <w:szCs w:val="22"/>
                <w:lang w:val="en-US"/>
              </w:rPr>
              <w:t>Refining the Survey Automation solution based on the latest feedback. </w:t>
            </w:r>
            <w:r>
              <w:rPr>
                <w:rStyle w:val="eop"/>
                <w:rFonts w:ascii="Cambria" w:hAnsi="Cambria" w:cs="Segoe UI"/>
                <w:sz w:val="22"/>
                <w:szCs w:val="22"/>
                <w:bdr w:val="none" w:sz="0" w:space="0" w:color="auto" w:frame="1"/>
                <w:shd w:val="clear" w:color="auto" w:fill="C6C6C6"/>
              </w:rPr>
              <w:t> </w:t>
            </w:r>
          </w:p>
          <w:p w14:paraId="416CAFBF" w14:textId="3DB7F4A2" w:rsidR="005827B5" w:rsidRPr="00677614" w:rsidRDefault="00677614" w:rsidP="00D64632">
            <w:pPr>
              <w:pStyle w:val="paragraph"/>
              <w:numPr>
                <w:ilvl w:val="0"/>
                <w:numId w:val="17"/>
              </w:numPr>
              <w:spacing w:before="0" w:beforeAutospacing="0" w:after="240" w:afterAutospacing="0"/>
              <w:textAlignment w:val="baseline"/>
              <w:rPr>
                <w:rFonts w:ascii="Cambria" w:hAnsi="Cambria" w:cs="Segoe U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mbria" w:hAnsi="Cambria" w:cs="Segoe UI"/>
                <w:sz w:val="22"/>
                <w:szCs w:val="22"/>
                <w:lang w:val="en-US"/>
              </w:rPr>
              <w:t>Exploring an agent-based approach for automating the HEART Access workflow and related access processes.</w:t>
            </w:r>
            <w:r>
              <w:rPr>
                <w:rStyle w:val="eop"/>
                <w:rFonts w:ascii="Cambria" w:hAnsi="Cambria" w:cs="Segoe UI"/>
                <w:sz w:val="22"/>
                <w:szCs w:val="22"/>
                <w:bdr w:val="none" w:sz="0" w:space="0" w:color="auto" w:frame="1"/>
                <w:shd w:val="clear" w:color="auto" w:fill="C6C6C6"/>
                <w:lang w:val="en-US"/>
              </w:rPr>
              <w:t> 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1F3925" w14:textId="77777777" w:rsidR="00546ED0" w:rsidRDefault="00546ED0" w:rsidP="00D64632">
            <w:pPr>
              <w:pStyle w:val="paragraph"/>
              <w:numPr>
                <w:ilvl w:val="0"/>
                <w:numId w:val="17"/>
              </w:numPr>
              <w:spacing w:before="240" w:beforeAutospacing="0" w:after="0" w:afterAutospacing="0"/>
              <w:textAlignment w:val="baseline"/>
              <w:rPr>
                <w:rFonts w:ascii="Cambria" w:hAnsi="Cambria" w:cs="Segoe UI"/>
                <w:sz w:val="22"/>
                <w:szCs w:val="22"/>
              </w:rPr>
            </w:pPr>
            <w:r>
              <w:rPr>
                <w:rStyle w:val="normaltextrun"/>
                <w:rFonts w:ascii="Cambria" w:hAnsi="Cambria" w:cs="Segoe UI"/>
                <w:sz w:val="22"/>
                <w:szCs w:val="22"/>
                <w:lang w:val="en-US"/>
              </w:rPr>
              <w:t>Complete the remaining Survey Automation updates based on the latest feedback. </w:t>
            </w:r>
            <w:r>
              <w:rPr>
                <w:rStyle w:val="eop"/>
                <w:rFonts w:ascii="Cambria" w:hAnsi="Cambria" w:cs="Segoe UI"/>
                <w:sz w:val="22"/>
                <w:szCs w:val="22"/>
                <w:bdr w:val="none" w:sz="0" w:space="0" w:color="auto" w:frame="1"/>
                <w:shd w:val="clear" w:color="auto" w:fill="C6C6C6"/>
              </w:rPr>
              <w:t> </w:t>
            </w:r>
          </w:p>
          <w:p w14:paraId="6CE44403" w14:textId="3EBC08F0" w:rsidR="005827B5" w:rsidRPr="00546ED0" w:rsidRDefault="00546ED0" w:rsidP="00D64632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rFonts w:ascii="Cambria" w:hAnsi="Cambria" w:cs="Segoe U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mbria" w:hAnsi="Cambria" w:cs="Segoe UI"/>
                <w:sz w:val="22"/>
                <w:szCs w:val="22"/>
                <w:lang w:val="en-US"/>
              </w:rPr>
              <w:t>Continue evaluating the HEART Access automation approach and related requirements.</w:t>
            </w:r>
            <w:r>
              <w:rPr>
                <w:rStyle w:val="eop"/>
                <w:rFonts w:ascii="Cambria" w:hAnsi="Cambria" w:cs="Segoe UI"/>
                <w:sz w:val="22"/>
                <w:szCs w:val="22"/>
                <w:bdr w:val="none" w:sz="0" w:space="0" w:color="auto" w:frame="1"/>
                <w:shd w:val="clear" w:color="auto" w:fill="C6C6C6"/>
                <w:lang w:val="en-US"/>
              </w:rPr>
              <w:t> </w:t>
            </w:r>
          </w:p>
        </w:tc>
      </w:tr>
    </w:tbl>
    <w:p w14:paraId="2B3E8AD3" w14:textId="77777777" w:rsidR="005827B5" w:rsidRDefault="005827B5" w:rsidP="005827B5">
      <w:r w:rsidRPr="15AEC54B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005827B5" w14:paraId="29364F68" w14:textId="77777777" w:rsidTr="003A6EDB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6094B9" w14:textId="77777777" w:rsidR="005827B5" w:rsidRDefault="005827B5" w:rsidP="003A6EDB">
            <w:r w:rsidRPr="15AEC54B">
              <w:rPr>
                <w:rFonts w:ascii="Cambria" w:eastAsia="Cambria" w:hAnsi="Cambria" w:cs="Cambria"/>
              </w:rPr>
              <w:t>ACTIVITIES TO BE STARTED NEXT WEEK</w:t>
            </w:r>
          </w:p>
        </w:tc>
      </w:tr>
      <w:tr w:rsidR="005827B5" w14:paraId="062163DC" w14:textId="77777777" w:rsidTr="003A6EDB">
        <w:trPr>
          <w:trHeight w:val="102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32AEE9" w14:textId="77777777" w:rsidR="006073F7" w:rsidRPr="006073F7" w:rsidRDefault="006073F7" w:rsidP="00D64632">
            <w:pPr>
              <w:pStyle w:val="paragraph"/>
              <w:numPr>
                <w:ilvl w:val="0"/>
                <w:numId w:val="16"/>
              </w:numPr>
              <w:spacing w:before="240" w:beforeAutospacing="0"/>
              <w:rPr>
                <w:rFonts w:ascii="Cambria" w:hAnsi="Cambria" w:cs="Segoe UI"/>
              </w:rPr>
            </w:pPr>
            <w:r w:rsidRPr="006073F7">
              <w:rPr>
                <w:rFonts w:ascii="Cambria" w:hAnsi="Cambria" w:cs="Segoe UI"/>
              </w:rPr>
              <w:t>Continue the VBA-based Survey Automation updates based on the latest feedback.  </w:t>
            </w:r>
          </w:p>
          <w:p w14:paraId="0F6CE6B5" w14:textId="77777777" w:rsidR="006073F7" w:rsidRPr="006073F7" w:rsidRDefault="006073F7" w:rsidP="00D64632">
            <w:pPr>
              <w:pStyle w:val="paragraph"/>
              <w:numPr>
                <w:ilvl w:val="0"/>
                <w:numId w:val="16"/>
              </w:numPr>
              <w:spacing w:before="240"/>
              <w:rPr>
                <w:rFonts w:ascii="Cambria" w:hAnsi="Cambria" w:cs="Segoe UI"/>
              </w:rPr>
            </w:pPr>
            <w:r w:rsidRPr="006073F7">
              <w:rPr>
                <w:rFonts w:ascii="Cambria" w:hAnsi="Cambria" w:cs="Segoe UI"/>
              </w:rPr>
              <w:t>Discuss the HEART Access hierarchy and access setup with Judie.  </w:t>
            </w:r>
          </w:p>
          <w:p w14:paraId="16BA5A28" w14:textId="4A626437" w:rsidR="005827B5" w:rsidRPr="006073F7" w:rsidRDefault="006073F7" w:rsidP="00D64632">
            <w:pPr>
              <w:pStyle w:val="paragraph"/>
              <w:numPr>
                <w:ilvl w:val="0"/>
                <w:numId w:val="16"/>
              </w:numPr>
              <w:spacing w:before="240"/>
              <w:rPr>
                <w:rFonts w:ascii="Cambria" w:hAnsi="Cambria" w:cs="Segoe UI"/>
              </w:rPr>
            </w:pPr>
            <w:r w:rsidRPr="006073F7">
              <w:rPr>
                <w:rFonts w:ascii="Cambria" w:hAnsi="Cambria" w:cs="Segoe UI"/>
              </w:rPr>
              <w:t>Explore the RLS workbook automation using Power Automate and Python. </w:t>
            </w:r>
          </w:p>
        </w:tc>
      </w:tr>
    </w:tbl>
    <w:p w14:paraId="2A31AB4E" w14:textId="4A00B2A8" w:rsidR="00531513" w:rsidRDefault="00531513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1E4B0904" w14:textId="77777777" w:rsidR="005232E0" w:rsidRDefault="008F5490" w:rsidP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  <w:r w:rsidRPr="15AEC54B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                          </w:t>
      </w:r>
    </w:p>
    <w:p w14:paraId="520C58E5" w14:textId="77777777" w:rsidR="005232E0" w:rsidRDefault="005232E0" w:rsidP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2BC5E0E2" w14:textId="77777777" w:rsidR="005232E0" w:rsidRDefault="005232E0" w:rsidP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7B925271" w14:textId="77777777" w:rsidR="005232E0" w:rsidRDefault="005232E0" w:rsidP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1D648C66" w14:textId="77777777" w:rsidR="005232E0" w:rsidRDefault="005232E0" w:rsidP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6223A6FF" w14:textId="77777777" w:rsidR="005232E0" w:rsidRDefault="005232E0" w:rsidP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4AB11ED4" w14:textId="77777777" w:rsidR="005232E0" w:rsidRDefault="005232E0" w:rsidP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642D35CE" w14:textId="77777777" w:rsidR="005232E0" w:rsidRDefault="005232E0" w:rsidP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0E9B5E1C" w14:textId="77777777" w:rsidR="005232E0" w:rsidRDefault="005232E0" w:rsidP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0CDEAB8F" w14:textId="1CFBA984" w:rsidR="008F5490" w:rsidRPr="00765DB4" w:rsidRDefault="005232E0" w:rsidP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                                   </w:t>
      </w:r>
      <w:r w:rsidR="008F5490" w:rsidRPr="15AEC54B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      WEEKLY STATUS REPORT</w:t>
      </w:r>
    </w:p>
    <w:p w14:paraId="556837BB" w14:textId="77777777" w:rsidR="008F5490" w:rsidRDefault="008F5490" w:rsidP="008F5490">
      <w:pPr>
        <w:jc w:val="both"/>
      </w:pPr>
      <w:r w:rsidRPr="15AEC54B">
        <w:rPr>
          <w:rFonts w:ascii="Cambria" w:eastAsia="Cambria" w:hAnsi="Cambria" w:cs="Cambria"/>
        </w:rPr>
        <w:t xml:space="preserve"> </w:t>
      </w:r>
    </w:p>
    <w:p w14:paraId="1A2EF646" w14:textId="41D0ECC0" w:rsidR="008F5490" w:rsidRDefault="008F5490" w:rsidP="008F5490">
      <w:r w:rsidRPr="15AEC54B">
        <w:rPr>
          <w:rFonts w:ascii="Cambria" w:eastAsia="Cambria" w:hAnsi="Cambria" w:cs="Cambria"/>
          <w:b/>
          <w:bCs/>
        </w:rPr>
        <w:t>Date: 08/</w:t>
      </w:r>
      <w:r>
        <w:rPr>
          <w:rFonts w:ascii="Cambria" w:eastAsia="Cambria" w:hAnsi="Cambria" w:cs="Cambria"/>
          <w:b/>
          <w:bCs/>
        </w:rPr>
        <w:t>31</w:t>
      </w:r>
      <w:r w:rsidRPr="15AEC54B">
        <w:rPr>
          <w:rFonts w:ascii="Cambria" w:eastAsia="Cambria" w:hAnsi="Cambria" w:cs="Cambria"/>
          <w:b/>
          <w:bCs/>
        </w:rPr>
        <w:t>/2026 - 0</w:t>
      </w:r>
      <w:r>
        <w:rPr>
          <w:rFonts w:ascii="Cambria" w:eastAsia="Cambria" w:hAnsi="Cambria" w:cs="Cambria"/>
          <w:b/>
          <w:bCs/>
        </w:rPr>
        <w:t>9</w:t>
      </w:r>
      <w:r w:rsidRPr="15AEC54B">
        <w:rPr>
          <w:rFonts w:ascii="Cambria" w:eastAsia="Cambria" w:hAnsi="Cambria" w:cs="Cambria"/>
          <w:b/>
          <w:bCs/>
        </w:rPr>
        <w:t>/</w:t>
      </w:r>
      <w:r>
        <w:rPr>
          <w:rFonts w:ascii="Cambria" w:eastAsia="Cambria" w:hAnsi="Cambria" w:cs="Cambria"/>
          <w:b/>
          <w:bCs/>
        </w:rPr>
        <w:t>04</w:t>
      </w:r>
      <w:r w:rsidRPr="15AEC54B">
        <w:rPr>
          <w:rFonts w:ascii="Cambria" w:eastAsia="Cambria" w:hAnsi="Cambria" w:cs="Cambria"/>
          <w:b/>
          <w:bCs/>
        </w:rPr>
        <w:t>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008F5490" w14:paraId="2ACE4E36" w14:textId="77777777" w:rsidTr="002A6328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AAA024" w14:textId="77777777" w:rsidR="008F5490" w:rsidRDefault="008F5490" w:rsidP="002A6328">
            <w:r w:rsidRPr="15AEC54B">
              <w:rPr>
                <w:rFonts w:ascii="Cambria" w:eastAsia="Cambria" w:hAnsi="Cambria" w:cs="Cambria"/>
              </w:rPr>
              <w:t>ACTIVITIES COMPLETED THIS WEEK</w:t>
            </w:r>
          </w:p>
        </w:tc>
      </w:tr>
      <w:tr w:rsidR="008F5490" w14:paraId="29C4206E" w14:textId="77777777" w:rsidTr="002A6328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CCFB9D" w14:textId="58886E6C" w:rsidR="00CD710A" w:rsidRPr="00CD710A" w:rsidRDefault="00CD710A" w:rsidP="00D64632">
            <w:pPr>
              <w:pStyle w:val="ListParagraph"/>
              <w:numPr>
                <w:ilvl w:val="0"/>
                <w:numId w:val="10"/>
              </w:numPr>
              <w:spacing w:before="240"/>
              <w:rPr>
                <w:lang w:val="en-IN"/>
              </w:rPr>
            </w:pPr>
            <w:r w:rsidRPr="00CD710A">
              <w:t>Developed and tested the Python and VBA approaches for Survey Automation and presented both approaches to Akhil and got some clarification. </w:t>
            </w:r>
            <w:r w:rsidRPr="00CD710A">
              <w:rPr>
                <w:lang w:val="en-IN"/>
              </w:rPr>
              <w:t> </w:t>
            </w:r>
          </w:p>
          <w:p w14:paraId="33DD9E43" w14:textId="77777777" w:rsidR="00CD710A" w:rsidRPr="00CD710A" w:rsidRDefault="00CD710A" w:rsidP="00D64632">
            <w:pPr>
              <w:pStyle w:val="ListParagraph"/>
              <w:numPr>
                <w:ilvl w:val="0"/>
                <w:numId w:val="10"/>
              </w:numPr>
              <w:spacing w:before="240"/>
            </w:pPr>
            <w:r w:rsidRPr="00CD710A">
              <w:t>Developed a PyWin32-based Excel automation script to preserve the original Excel formatting.  </w:t>
            </w:r>
          </w:p>
          <w:p w14:paraId="580D3D37" w14:textId="77777777" w:rsidR="00CD710A" w:rsidRPr="00CD710A" w:rsidRDefault="00CD710A" w:rsidP="00D64632">
            <w:pPr>
              <w:pStyle w:val="ListParagraph"/>
              <w:numPr>
                <w:ilvl w:val="0"/>
                <w:numId w:val="10"/>
              </w:numPr>
              <w:spacing w:before="240"/>
            </w:pPr>
            <w:r w:rsidRPr="00CD710A">
              <w:t xml:space="preserve">Discussed the Snowflake dependencies with Judie and shared the required details with the </w:t>
            </w:r>
            <w:proofErr w:type="gramStart"/>
            <w:r w:rsidRPr="00CD710A">
              <w:t>Admin</w:t>
            </w:r>
            <w:proofErr w:type="gramEnd"/>
            <w:r w:rsidRPr="00CD710A">
              <w:t xml:space="preserve"> team.  </w:t>
            </w:r>
          </w:p>
          <w:p w14:paraId="1220EF42" w14:textId="77777777" w:rsidR="008F5490" w:rsidRDefault="00CD710A" w:rsidP="00D64632">
            <w:pPr>
              <w:pStyle w:val="ListParagraph"/>
              <w:numPr>
                <w:ilvl w:val="0"/>
                <w:numId w:val="10"/>
              </w:numPr>
              <w:spacing w:before="240"/>
            </w:pPr>
            <w:r w:rsidRPr="00CD710A">
              <w:t>Refined the Account Trends report and tested the slicer and date functionalities. </w:t>
            </w:r>
          </w:p>
          <w:p w14:paraId="2FC4BE45" w14:textId="3E85B8AF" w:rsidR="00CD710A" w:rsidRDefault="00CD710A" w:rsidP="00CD710A">
            <w:pPr>
              <w:pStyle w:val="ListParagraph"/>
              <w:spacing w:before="240"/>
            </w:pPr>
          </w:p>
        </w:tc>
      </w:tr>
    </w:tbl>
    <w:p w14:paraId="641CDAC0" w14:textId="77777777" w:rsidR="008F5490" w:rsidRDefault="008F5490" w:rsidP="008F5490">
      <w:r w:rsidRPr="15AEC54B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8F5490" w14:paraId="78201767" w14:textId="77777777" w:rsidTr="002A6328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00D9D5" w14:textId="77777777" w:rsidR="008F5490" w:rsidRDefault="008F5490" w:rsidP="002A6328">
            <w:pPr>
              <w:jc w:val="center"/>
            </w:pPr>
            <w:r w:rsidRPr="15AEC54B">
              <w:rPr>
                <w:rFonts w:ascii="Cambria" w:eastAsia="Cambria" w:hAnsi="Cambria" w:cs="Cambria"/>
              </w:rPr>
              <w:t>ACTIVITIES IN PROCESS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B1914D" w14:textId="77777777" w:rsidR="008F5490" w:rsidRDefault="008F5490" w:rsidP="002A6328">
            <w:pPr>
              <w:jc w:val="center"/>
            </w:pPr>
            <w:r w:rsidRPr="15AEC54B">
              <w:rPr>
                <w:rFonts w:ascii="Cambria" w:eastAsia="Cambria" w:hAnsi="Cambria" w:cs="Cambria"/>
              </w:rPr>
              <w:t>NEXT ACTION</w:t>
            </w:r>
          </w:p>
        </w:tc>
      </w:tr>
      <w:tr w:rsidR="008F5490" w14:paraId="0B826553" w14:textId="77777777" w:rsidTr="002A6328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8BFE39" w14:textId="27851D30" w:rsidR="00D76FDA" w:rsidRPr="00D76FDA" w:rsidRDefault="00D76FDA" w:rsidP="00D64632">
            <w:pPr>
              <w:pStyle w:val="ListParagraph"/>
              <w:numPr>
                <w:ilvl w:val="0"/>
                <w:numId w:val="17"/>
              </w:numPr>
              <w:spacing w:before="240"/>
              <w:rPr>
                <w:lang w:val="en-IN"/>
              </w:rPr>
            </w:pPr>
            <w:r w:rsidRPr="00D76FDA">
              <w:t>Finalizing the VBA-based Survey Automation approach, including the generated sheet naming convention and removal of manual steps. </w:t>
            </w:r>
            <w:r w:rsidRPr="00D76FDA">
              <w:rPr>
                <w:lang w:val="en-IN"/>
              </w:rPr>
              <w:t> </w:t>
            </w:r>
          </w:p>
          <w:p w14:paraId="2AA47DD1" w14:textId="77777777" w:rsidR="00D76FDA" w:rsidRPr="00D76FDA" w:rsidRDefault="00D76FDA" w:rsidP="00D64632">
            <w:pPr>
              <w:pStyle w:val="ListParagraph"/>
              <w:numPr>
                <w:ilvl w:val="0"/>
                <w:numId w:val="17"/>
              </w:numPr>
              <w:spacing w:before="240"/>
            </w:pPr>
            <w:r w:rsidRPr="00D76FDA">
              <w:t>Testing and refining the PyWin32 automation script. </w:t>
            </w:r>
          </w:p>
          <w:p w14:paraId="56CFB6B7" w14:textId="590B9FE5" w:rsidR="008F5490" w:rsidRDefault="008F5490" w:rsidP="00D76FDA">
            <w:pPr>
              <w:pStyle w:val="ListParagraph"/>
              <w:spacing w:before="240"/>
            </w:pP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AAD2D" w14:textId="2D6323A4" w:rsidR="00D76FDA" w:rsidRDefault="00D76FDA" w:rsidP="00D76FDA">
            <w:pPr>
              <w:pStyle w:val="ListParagraph"/>
              <w:spacing w:before="160" w:after="240"/>
            </w:pPr>
          </w:p>
          <w:p w14:paraId="43E8B753" w14:textId="77777777" w:rsidR="000A3237" w:rsidRPr="000A3237" w:rsidRDefault="000A3237" w:rsidP="00D64632">
            <w:pPr>
              <w:pStyle w:val="ListParagraph"/>
              <w:numPr>
                <w:ilvl w:val="0"/>
                <w:numId w:val="17"/>
              </w:numPr>
              <w:spacing w:before="240" w:after="200" w:line="276" w:lineRule="auto"/>
              <w:rPr>
                <w:lang w:val="en-IN"/>
              </w:rPr>
            </w:pPr>
            <w:r w:rsidRPr="000A3237">
              <w:t>Finalize the Survey Automation approach. </w:t>
            </w:r>
            <w:r w:rsidRPr="000A3237">
              <w:rPr>
                <w:lang w:val="en-IN"/>
              </w:rPr>
              <w:t> </w:t>
            </w:r>
          </w:p>
          <w:p w14:paraId="51CDB1CF" w14:textId="77777777" w:rsidR="000A3237" w:rsidRPr="000A3237" w:rsidRDefault="000A3237" w:rsidP="00D64632">
            <w:pPr>
              <w:pStyle w:val="ListParagraph"/>
              <w:numPr>
                <w:ilvl w:val="0"/>
                <w:numId w:val="17"/>
              </w:numPr>
              <w:spacing w:before="240" w:after="200" w:line="276" w:lineRule="auto"/>
            </w:pPr>
            <w:r w:rsidRPr="000A3237">
              <w:t>Complete the remaining VBA script refinements and testing.  </w:t>
            </w:r>
          </w:p>
          <w:p w14:paraId="49F65E09" w14:textId="60FC39A6" w:rsidR="008F5490" w:rsidRDefault="000A3237" w:rsidP="00D64632">
            <w:pPr>
              <w:pStyle w:val="ListParagraph"/>
              <w:numPr>
                <w:ilvl w:val="0"/>
                <w:numId w:val="17"/>
              </w:numPr>
              <w:spacing w:before="240" w:after="200" w:line="276" w:lineRule="auto"/>
            </w:pPr>
            <w:r w:rsidRPr="000A3237">
              <w:t>Follow up with the </w:t>
            </w:r>
            <w:proofErr w:type="gramStart"/>
            <w:r w:rsidRPr="000A3237">
              <w:t>Admin</w:t>
            </w:r>
            <w:proofErr w:type="gramEnd"/>
            <w:r w:rsidRPr="000A3237">
              <w:t> team on the pending Snowflake dependencies.</w:t>
            </w:r>
          </w:p>
        </w:tc>
      </w:tr>
    </w:tbl>
    <w:p w14:paraId="2475E3C4" w14:textId="77777777" w:rsidR="008F5490" w:rsidRDefault="008F5490" w:rsidP="008F5490">
      <w:r w:rsidRPr="15AEC54B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008F5490" w14:paraId="4101EA33" w14:textId="77777777" w:rsidTr="002A6328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AF9C09" w14:textId="77777777" w:rsidR="008F5490" w:rsidRDefault="008F5490" w:rsidP="002A6328">
            <w:r w:rsidRPr="15AEC54B">
              <w:rPr>
                <w:rFonts w:ascii="Cambria" w:eastAsia="Cambria" w:hAnsi="Cambria" w:cs="Cambria"/>
              </w:rPr>
              <w:t>ACTIVITIES TO BE STARTED NEXT WEEK</w:t>
            </w:r>
          </w:p>
        </w:tc>
      </w:tr>
      <w:tr w:rsidR="008F5490" w14:paraId="09CFCE3A" w14:textId="77777777" w:rsidTr="002A6328">
        <w:trPr>
          <w:trHeight w:val="102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D70ACB" w14:textId="77777777" w:rsidR="000A3237" w:rsidRDefault="000A3237" w:rsidP="00D64632">
            <w:pPr>
              <w:pStyle w:val="paragraph"/>
              <w:numPr>
                <w:ilvl w:val="0"/>
                <w:numId w:val="16"/>
              </w:numPr>
              <w:spacing w:before="240" w:beforeAutospacing="0" w:after="0" w:afterAutospacing="0"/>
              <w:textAlignment w:val="baseline"/>
              <w:rPr>
                <w:rFonts w:ascii="Cambria" w:hAnsi="Cambria" w:cs="Segoe UI"/>
                <w:sz w:val="22"/>
                <w:szCs w:val="22"/>
              </w:rPr>
            </w:pPr>
            <w:r>
              <w:rPr>
                <w:rStyle w:val="normaltextrun"/>
                <w:rFonts w:ascii="Cambria" w:hAnsi="Cambria" w:cs="Segoe UI"/>
                <w:sz w:val="22"/>
                <w:szCs w:val="22"/>
                <w:lang w:val="en-US"/>
              </w:rPr>
              <w:lastRenderedPageBreak/>
              <w:t>Connect with the Snowflake Admin team to progress schema, object, and warehouse creation, and email verification dependencies.</w:t>
            </w:r>
            <w:r>
              <w:rPr>
                <w:rStyle w:val="eop"/>
                <w:rFonts w:ascii="Cambria" w:hAnsi="Cambria" w:cs="Segoe UI"/>
                <w:sz w:val="22"/>
                <w:szCs w:val="22"/>
                <w:bdr w:val="none" w:sz="0" w:space="0" w:color="auto" w:frame="1"/>
                <w:shd w:val="clear" w:color="auto" w:fill="C6C6C6"/>
              </w:rPr>
              <w:t> </w:t>
            </w:r>
          </w:p>
          <w:p w14:paraId="37AD224C" w14:textId="77777777" w:rsidR="008F5490" w:rsidRPr="000A3237" w:rsidRDefault="000A3237" w:rsidP="00D64632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textAlignment w:val="baseline"/>
              <w:rPr>
                <w:rStyle w:val="eop"/>
                <w:rFonts w:ascii="Cambria" w:hAnsi="Cambria" w:cs="Segoe U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mbria" w:hAnsi="Cambria" w:cs="Segoe UI"/>
                <w:sz w:val="22"/>
                <w:szCs w:val="22"/>
                <w:lang w:val="en-US"/>
              </w:rPr>
              <w:t>Deliver the demo for both the Python-based and VBA-based approaches to the team and finalize the approach.</w:t>
            </w:r>
            <w:r>
              <w:rPr>
                <w:rStyle w:val="eop"/>
                <w:rFonts w:ascii="Cambria" w:hAnsi="Cambria" w:cs="Segoe UI"/>
                <w:sz w:val="22"/>
                <w:szCs w:val="22"/>
                <w:bdr w:val="none" w:sz="0" w:space="0" w:color="auto" w:frame="1"/>
                <w:shd w:val="clear" w:color="auto" w:fill="C6C6C6"/>
                <w:lang w:val="en-US"/>
              </w:rPr>
              <w:t> </w:t>
            </w:r>
          </w:p>
          <w:p w14:paraId="5A1C46AA" w14:textId="02B31DC4" w:rsidR="000A3237" w:rsidRPr="000A3237" w:rsidRDefault="000A3237" w:rsidP="000A3237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Cambria" w:hAnsi="Cambria" w:cs="Segoe UI"/>
                <w:sz w:val="22"/>
                <w:szCs w:val="22"/>
                <w:lang w:val="en-US"/>
              </w:rPr>
            </w:pPr>
          </w:p>
        </w:tc>
      </w:tr>
    </w:tbl>
    <w:p w14:paraId="7A3636BB" w14:textId="0427366E" w:rsidR="008F5490" w:rsidRDefault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0B9F1C35" w14:textId="77777777" w:rsidR="008F5490" w:rsidRDefault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7CC1D14D" w14:textId="77777777" w:rsidR="008F5490" w:rsidRDefault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1238C7FE" w14:textId="77777777" w:rsidR="008F5490" w:rsidRDefault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3B72A63D" w14:textId="77777777" w:rsidR="008F5490" w:rsidRDefault="008F5490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53DED827" w14:textId="222725B9" w:rsidR="00A4637E" w:rsidRPr="00765DB4" w:rsidRDefault="35ECE476" w:rsidP="00A4637E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  <w:r w:rsidRPr="15AEC54B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                                </w:t>
      </w:r>
      <w:r w:rsidR="00A4637E" w:rsidRPr="15AEC54B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>WEEKLY STATUS REPORT</w:t>
      </w:r>
    </w:p>
    <w:p w14:paraId="27173C24" w14:textId="77777777" w:rsidR="00A4637E" w:rsidRDefault="00A4637E" w:rsidP="00A4637E">
      <w:pPr>
        <w:jc w:val="both"/>
      </w:pPr>
      <w:r w:rsidRPr="15AEC54B">
        <w:rPr>
          <w:rFonts w:ascii="Cambria" w:eastAsia="Cambria" w:hAnsi="Cambria" w:cs="Cambria"/>
        </w:rPr>
        <w:t xml:space="preserve"> </w:t>
      </w:r>
    </w:p>
    <w:p w14:paraId="416B011A" w14:textId="025DF65C" w:rsidR="00A4637E" w:rsidRDefault="00A4637E" w:rsidP="00A4637E">
      <w:r w:rsidRPr="15AEC54B">
        <w:rPr>
          <w:rFonts w:ascii="Cambria" w:eastAsia="Cambria" w:hAnsi="Cambria" w:cs="Cambria"/>
          <w:b/>
          <w:bCs/>
        </w:rPr>
        <w:t>Date: 08/</w:t>
      </w:r>
      <w:r w:rsidR="0093591E">
        <w:rPr>
          <w:rFonts w:ascii="Cambria" w:eastAsia="Cambria" w:hAnsi="Cambria" w:cs="Cambria"/>
          <w:b/>
          <w:bCs/>
        </w:rPr>
        <w:t>24</w:t>
      </w:r>
      <w:r w:rsidRPr="15AEC54B">
        <w:rPr>
          <w:rFonts w:ascii="Cambria" w:eastAsia="Cambria" w:hAnsi="Cambria" w:cs="Cambria"/>
          <w:b/>
          <w:bCs/>
        </w:rPr>
        <w:t>/2026 - 08/2</w:t>
      </w:r>
      <w:r w:rsidR="0093591E">
        <w:rPr>
          <w:rFonts w:ascii="Cambria" w:eastAsia="Cambria" w:hAnsi="Cambria" w:cs="Cambria"/>
          <w:b/>
          <w:bCs/>
        </w:rPr>
        <w:t>8</w:t>
      </w:r>
      <w:r w:rsidRPr="15AEC54B">
        <w:rPr>
          <w:rFonts w:ascii="Cambria" w:eastAsia="Cambria" w:hAnsi="Cambria" w:cs="Cambria"/>
          <w:b/>
          <w:bCs/>
        </w:rPr>
        <w:t>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00A4637E" w14:paraId="083C6EB6" w14:textId="77777777" w:rsidTr="00FE1F6D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161BFC" w14:textId="77777777" w:rsidR="00A4637E" w:rsidRDefault="00A4637E" w:rsidP="00FE1F6D">
            <w:r w:rsidRPr="15AEC54B">
              <w:rPr>
                <w:rFonts w:ascii="Cambria" w:eastAsia="Cambria" w:hAnsi="Cambria" w:cs="Cambria"/>
              </w:rPr>
              <w:t>ACTIVITIES COMPLETED THIS WEEK</w:t>
            </w:r>
          </w:p>
        </w:tc>
      </w:tr>
      <w:tr w:rsidR="00A4637E" w14:paraId="7C9EB4F5" w14:textId="77777777" w:rsidTr="00FE1F6D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DD1D04" w14:textId="77777777" w:rsidR="00B61123" w:rsidRPr="00B61123" w:rsidRDefault="00B61123" w:rsidP="00D64632">
            <w:pPr>
              <w:pStyle w:val="ListParagraph"/>
              <w:numPr>
                <w:ilvl w:val="0"/>
                <w:numId w:val="10"/>
              </w:numPr>
              <w:spacing w:before="240" w:after="200"/>
              <w:rPr>
                <w:lang w:val="en-IN"/>
              </w:rPr>
            </w:pPr>
            <w:r w:rsidRPr="00B61123">
              <w:t>Completed the Design Document, Dependencies Document, Snowflake Prerequisites, Architecture Diagram, and Data Model for the Metadata-Driven Notification Framework. </w:t>
            </w:r>
            <w:r w:rsidRPr="00B61123">
              <w:rPr>
                <w:lang w:val="en-IN"/>
              </w:rPr>
              <w:t> </w:t>
            </w:r>
          </w:p>
          <w:p w14:paraId="14AEEA8A" w14:textId="77777777" w:rsidR="00B61123" w:rsidRPr="00B61123" w:rsidRDefault="00B61123" w:rsidP="00D64632">
            <w:pPr>
              <w:pStyle w:val="ListParagraph"/>
              <w:numPr>
                <w:ilvl w:val="0"/>
                <w:numId w:val="10"/>
              </w:numPr>
              <w:spacing w:before="240" w:after="200"/>
            </w:pPr>
            <w:r w:rsidRPr="00B61123">
              <w:t>Progressed the report template development and reviewed the updated reports and templates with Akhil.  </w:t>
            </w:r>
          </w:p>
          <w:p w14:paraId="15685992" w14:textId="5EEC5993" w:rsidR="00B61123" w:rsidRPr="00B61123" w:rsidRDefault="00B61123" w:rsidP="00D64632">
            <w:pPr>
              <w:pStyle w:val="ListParagraph"/>
              <w:numPr>
                <w:ilvl w:val="0"/>
                <w:numId w:val="10"/>
              </w:numPr>
              <w:spacing w:before="240" w:after="200"/>
            </w:pPr>
            <w:r w:rsidRPr="00B61123">
              <w:t xml:space="preserve">Discussed the Metadata-Driven approach with </w:t>
            </w:r>
            <w:r w:rsidR="0093591E">
              <w:t>Akhil</w:t>
            </w:r>
            <w:r w:rsidRPr="00B61123">
              <w:t>.  </w:t>
            </w:r>
          </w:p>
          <w:p w14:paraId="13DF67D3" w14:textId="04A5135A" w:rsidR="00A4637E" w:rsidRDefault="00B61123" w:rsidP="00D64632">
            <w:pPr>
              <w:pStyle w:val="ListParagraph"/>
              <w:numPr>
                <w:ilvl w:val="0"/>
                <w:numId w:val="10"/>
              </w:numPr>
              <w:spacing w:before="240" w:after="200"/>
            </w:pPr>
            <w:r w:rsidRPr="00B61123">
              <w:t>Completed the Power BI Pro license setup as per the IT team's instructions. </w:t>
            </w:r>
          </w:p>
        </w:tc>
      </w:tr>
    </w:tbl>
    <w:p w14:paraId="6F911AC1" w14:textId="77777777" w:rsidR="00A4637E" w:rsidRDefault="00A4637E" w:rsidP="00A4637E">
      <w:r w:rsidRPr="15AEC54B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2"/>
        <w:gridCol w:w="4308"/>
      </w:tblGrid>
      <w:tr w:rsidR="00A4637E" w14:paraId="2472942F" w14:textId="77777777" w:rsidTr="00FE1F6D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BC52C7" w14:textId="77777777" w:rsidR="00A4637E" w:rsidRDefault="00A4637E" w:rsidP="00FE1F6D">
            <w:pPr>
              <w:jc w:val="center"/>
            </w:pPr>
            <w:r w:rsidRPr="15AEC54B">
              <w:rPr>
                <w:rFonts w:ascii="Cambria" w:eastAsia="Cambria" w:hAnsi="Cambria" w:cs="Cambria"/>
              </w:rPr>
              <w:t>ACTIVITIES IN PROCESS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C06F17" w14:textId="77777777" w:rsidR="00A4637E" w:rsidRDefault="00A4637E" w:rsidP="00FE1F6D">
            <w:pPr>
              <w:jc w:val="center"/>
            </w:pPr>
            <w:r w:rsidRPr="15AEC54B">
              <w:rPr>
                <w:rFonts w:ascii="Cambria" w:eastAsia="Cambria" w:hAnsi="Cambria" w:cs="Cambria"/>
              </w:rPr>
              <w:t>NEXT ACTION</w:t>
            </w:r>
          </w:p>
        </w:tc>
      </w:tr>
      <w:tr w:rsidR="00A4637E" w14:paraId="1F8CA816" w14:textId="77777777" w:rsidTr="00FE1F6D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272675" w14:textId="3F32F202" w:rsidR="00CC6554" w:rsidRPr="00CC6554" w:rsidRDefault="00CC6554" w:rsidP="00D64632">
            <w:pPr>
              <w:pStyle w:val="ListParagraph"/>
              <w:numPr>
                <w:ilvl w:val="0"/>
                <w:numId w:val="17"/>
              </w:numPr>
              <w:spacing w:before="240"/>
              <w:rPr>
                <w:lang w:val="en-IN"/>
              </w:rPr>
            </w:pPr>
            <w:r w:rsidRPr="00CC6554">
              <w:t>Developing the report templates and making the required report-level updates. </w:t>
            </w:r>
            <w:r w:rsidRPr="00CC6554">
              <w:rPr>
                <w:lang w:val="en-IN"/>
              </w:rPr>
              <w:t> </w:t>
            </w:r>
          </w:p>
          <w:p w14:paraId="422D59C5" w14:textId="058B781D" w:rsidR="00A4637E" w:rsidRDefault="00CC6554" w:rsidP="00D64632">
            <w:pPr>
              <w:pStyle w:val="ListParagraph"/>
              <w:numPr>
                <w:ilvl w:val="0"/>
                <w:numId w:val="17"/>
              </w:numPr>
              <w:spacing w:before="240"/>
            </w:pPr>
            <w:r w:rsidRPr="00CC6554">
              <w:t xml:space="preserve">Progressing the Metadata-Driven Notification Framework based on </w:t>
            </w:r>
            <w:proofErr w:type="gramStart"/>
            <w:r w:rsidRPr="00CC6554">
              <w:t>the defined</w:t>
            </w:r>
            <w:proofErr w:type="gramEnd"/>
            <w:r w:rsidRPr="00CC6554">
              <w:t xml:space="preserve"> design and architecture. 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70DB37" w14:textId="589927FC" w:rsidR="00F80F5A" w:rsidRPr="00F764FB" w:rsidRDefault="00F80F5A" w:rsidP="00D64632">
            <w:pPr>
              <w:pStyle w:val="ListParagraph"/>
              <w:numPr>
                <w:ilvl w:val="0"/>
                <w:numId w:val="2"/>
              </w:numPr>
              <w:spacing w:before="160" w:after="240"/>
              <w:rPr>
                <w:lang w:val="en-IN"/>
              </w:rPr>
            </w:pPr>
            <w:r w:rsidRPr="00F80F5A">
              <w:t>Continue the development activities for the Metadata-Driven Notification Framework. </w:t>
            </w:r>
            <w:r w:rsidRPr="00F764FB">
              <w:rPr>
                <w:lang w:val="en-IN"/>
              </w:rPr>
              <w:t> </w:t>
            </w:r>
          </w:p>
          <w:p w14:paraId="1596B9DB" w14:textId="77777777" w:rsidR="00F80F5A" w:rsidRPr="00F80F5A" w:rsidRDefault="00F80F5A" w:rsidP="00D64632">
            <w:pPr>
              <w:pStyle w:val="ListParagraph"/>
              <w:numPr>
                <w:ilvl w:val="0"/>
                <w:numId w:val="8"/>
              </w:numPr>
              <w:spacing w:before="160" w:after="240"/>
            </w:pPr>
            <w:r w:rsidRPr="00F80F5A">
              <w:t>Proceed with report updates based on any new requirements. </w:t>
            </w:r>
          </w:p>
          <w:p w14:paraId="3E24A9A3" w14:textId="39A4B969" w:rsidR="00A4637E" w:rsidRDefault="00F80F5A" w:rsidP="00D64632">
            <w:pPr>
              <w:pStyle w:val="ListParagraph"/>
              <w:numPr>
                <w:ilvl w:val="0"/>
                <w:numId w:val="8"/>
              </w:numPr>
              <w:spacing w:before="160" w:after="240"/>
            </w:pPr>
            <w:r w:rsidRPr="00F80F5A">
              <w:t>Clarification on a few prerequisites and action items from the </w:t>
            </w:r>
            <w:proofErr w:type="gramStart"/>
            <w:r w:rsidRPr="00F80F5A">
              <w:t>Admin</w:t>
            </w:r>
            <w:proofErr w:type="gramEnd"/>
            <w:r w:rsidRPr="00F80F5A">
              <w:t> team. </w:t>
            </w:r>
          </w:p>
        </w:tc>
      </w:tr>
    </w:tbl>
    <w:p w14:paraId="72190D9C" w14:textId="77777777" w:rsidR="00A4637E" w:rsidRDefault="00A4637E" w:rsidP="00A4637E">
      <w:r w:rsidRPr="15AEC54B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00A4637E" w14:paraId="2314ED21" w14:textId="77777777" w:rsidTr="00FE1F6D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2C0DA9" w14:textId="77777777" w:rsidR="00A4637E" w:rsidRDefault="00A4637E" w:rsidP="00FE1F6D">
            <w:r w:rsidRPr="15AEC54B">
              <w:rPr>
                <w:rFonts w:ascii="Cambria" w:eastAsia="Cambria" w:hAnsi="Cambria" w:cs="Cambria"/>
              </w:rPr>
              <w:t>ACTIVITIES TO BE STARTED NEXT WEEK</w:t>
            </w:r>
          </w:p>
        </w:tc>
      </w:tr>
      <w:tr w:rsidR="00A4637E" w14:paraId="1456AF81" w14:textId="77777777" w:rsidTr="00FE1F6D">
        <w:trPr>
          <w:trHeight w:val="102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852470" w14:textId="77777777" w:rsidR="006073C0" w:rsidRPr="006073C0" w:rsidRDefault="00A4637E" w:rsidP="00D64632">
            <w:pPr>
              <w:pStyle w:val="ListParagraph"/>
              <w:numPr>
                <w:ilvl w:val="0"/>
                <w:numId w:val="16"/>
              </w:numPr>
              <w:spacing w:before="240"/>
              <w:rPr>
                <w:lang w:val="en-IN"/>
              </w:rPr>
            </w:pPr>
            <w:r w:rsidRPr="15AEC54B">
              <w:lastRenderedPageBreak/>
              <w:t xml:space="preserve">Complete </w:t>
            </w:r>
            <w:r w:rsidR="006073C0" w:rsidRPr="006073C0">
              <w:t>Start the next development activities for the Metadata-Driven Notification Framework. </w:t>
            </w:r>
            <w:r w:rsidR="006073C0" w:rsidRPr="006073C0">
              <w:rPr>
                <w:lang w:val="en-IN"/>
              </w:rPr>
              <w:t> </w:t>
            </w:r>
          </w:p>
          <w:p w14:paraId="5CD3921C" w14:textId="77777777" w:rsidR="006073C0" w:rsidRPr="006073C0" w:rsidRDefault="006073C0" w:rsidP="00D64632">
            <w:pPr>
              <w:pStyle w:val="ListParagraph"/>
              <w:numPr>
                <w:ilvl w:val="0"/>
                <w:numId w:val="16"/>
              </w:numPr>
              <w:spacing w:before="240"/>
            </w:pPr>
            <w:r w:rsidRPr="006073C0">
              <w:t>Continue report standardization and related updates as new feedback is received. </w:t>
            </w:r>
          </w:p>
          <w:p w14:paraId="4FA34076" w14:textId="77777777" w:rsidR="00A4637E" w:rsidRDefault="006073C0" w:rsidP="00D64632">
            <w:pPr>
              <w:pStyle w:val="ListParagraph"/>
              <w:numPr>
                <w:ilvl w:val="0"/>
                <w:numId w:val="16"/>
              </w:numPr>
              <w:spacing w:before="240"/>
            </w:pPr>
            <w:r w:rsidRPr="006073C0">
              <w:t>Clarify a few prerequisites and action items with the admin team. </w:t>
            </w:r>
          </w:p>
          <w:p w14:paraId="1C556D81" w14:textId="4F30B9EB" w:rsidR="004A3AEE" w:rsidRDefault="004A3AEE" w:rsidP="004A3AEE">
            <w:pPr>
              <w:pStyle w:val="ListParagraph"/>
              <w:spacing w:before="240"/>
            </w:pPr>
          </w:p>
        </w:tc>
      </w:tr>
    </w:tbl>
    <w:p w14:paraId="5EA11F46" w14:textId="5C979FD5" w:rsidR="002726BA" w:rsidRDefault="002726BA" w:rsidP="15AEC54B">
      <w:pPr>
        <w:pStyle w:val="Heading1"/>
        <w:rPr>
          <w:rFonts w:ascii="Calibri" w:eastAsia="Calibri" w:hAnsi="Calibri" w:cs="Calibri"/>
        </w:rPr>
      </w:pPr>
    </w:p>
    <w:p w14:paraId="4E301496" w14:textId="77777777" w:rsidR="002726BA" w:rsidRDefault="002726BA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  <w:r>
        <w:rPr>
          <w:rFonts w:ascii="Calibri" w:eastAsia="Calibri" w:hAnsi="Calibri" w:cs="Calibri"/>
        </w:rPr>
        <w:br w:type="page"/>
      </w:r>
    </w:p>
    <w:p w14:paraId="68B5ADE1" w14:textId="77777777" w:rsidR="00765DB4" w:rsidRDefault="002726BA" w:rsidP="15AEC54B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                    </w:t>
      </w:r>
      <w:r w:rsidR="35ECE476" w:rsidRPr="15AEC54B">
        <w:rPr>
          <w:rFonts w:ascii="Calibri" w:eastAsia="Calibri" w:hAnsi="Calibri" w:cs="Calibri"/>
        </w:rPr>
        <w:t xml:space="preserve">  </w:t>
      </w:r>
    </w:p>
    <w:p w14:paraId="04789B12" w14:textId="23A3ED97" w:rsidR="66730B7F" w:rsidRPr="00765DB4" w:rsidRDefault="00765DB4" w:rsidP="00765DB4">
      <w:pPr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</w:pPr>
      <w:r>
        <w:rPr>
          <w:rFonts w:ascii="Calibri" w:eastAsia="Calibri" w:hAnsi="Calibri" w:cs="Calibri"/>
        </w:rPr>
        <w:t xml:space="preserve">                                                    </w:t>
      </w:r>
      <w:r w:rsidR="1EDBCB86" w:rsidRPr="15AEC54B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>WEEKLY STATUS REPORT</w:t>
      </w:r>
    </w:p>
    <w:p w14:paraId="784B882F" w14:textId="22C97F3F" w:rsidR="66730B7F" w:rsidRDefault="1EDBCB86" w:rsidP="15AEC54B">
      <w:pPr>
        <w:jc w:val="both"/>
      </w:pPr>
      <w:r w:rsidRPr="15AEC54B">
        <w:rPr>
          <w:rFonts w:ascii="Cambria" w:eastAsia="Cambria" w:hAnsi="Cambria" w:cs="Cambria"/>
        </w:rPr>
        <w:t xml:space="preserve"> </w:t>
      </w:r>
    </w:p>
    <w:p w14:paraId="64ABFE9C" w14:textId="5DF688FD" w:rsidR="66730B7F" w:rsidRDefault="1EDBCB86" w:rsidP="15AEC54B">
      <w:r w:rsidRPr="15AEC54B">
        <w:rPr>
          <w:rFonts w:ascii="Cambria" w:eastAsia="Cambria" w:hAnsi="Cambria" w:cs="Cambria"/>
          <w:b/>
          <w:bCs/>
        </w:rPr>
        <w:t>Date: 08/17/2026 - 08/21/2026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15AEC54B" w14:paraId="40FFB517" w14:textId="77777777" w:rsidTr="15AEC54B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A3AAFF" w14:textId="7FE379F9" w:rsidR="15AEC54B" w:rsidRDefault="15AEC54B" w:rsidP="15AEC54B">
            <w:r w:rsidRPr="15AEC54B">
              <w:rPr>
                <w:rFonts w:ascii="Cambria" w:eastAsia="Cambria" w:hAnsi="Cambria" w:cs="Cambria"/>
              </w:rPr>
              <w:t>ACTIVITIES COMPLETED THIS WEEK</w:t>
            </w:r>
          </w:p>
        </w:tc>
      </w:tr>
      <w:tr w:rsidR="15AEC54B" w14:paraId="07001BDE" w14:textId="77777777" w:rsidTr="15AEC54B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8F190D" w14:textId="1D94030E" w:rsidR="1EEE59D4" w:rsidRDefault="1EEE59D4" w:rsidP="00D64632">
            <w:pPr>
              <w:pStyle w:val="ListParagraph"/>
              <w:numPr>
                <w:ilvl w:val="0"/>
                <w:numId w:val="10"/>
              </w:numPr>
              <w:spacing w:before="240" w:after="200"/>
            </w:pPr>
            <w:r w:rsidRPr="15AEC54B">
              <w:t xml:space="preserve">Completed updates across the Instrumentation, </w:t>
            </w:r>
            <w:proofErr w:type="spellStart"/>
            <w:r w:rsidRPr="15AEC54B">
              <w:t>SuS</w:t>
            </w:r>
            <w:proofErr w:type="spellEnd"/>
            <w:r w:rsidRPr="15AEC54B">
              <w:t xml:space="preserve"> 12x12, </w:t>
            </w:r>
            <w:proofErr w:type="spellStart"/>
            <w:r w:rsidRPr="15AEC54B">
              <w:t>SuS</w:t>
            </w:r>
            <w:proofErr w:type="spellEnd"/>
            <w:r w:rsidRPr="15AEC54B">
              <w:t xml:space="preserve"> 12x12 LT, </w:t>
            </w:r>
            <w:proofErr w:type="spellStart"/>
            <w:r w:rsidRPr="15AEC54B">
              <w:t>SuS</w:t>
            </w:r>
            <w:proofErr w:type="spellEnd"/>
            <w:r w:rsidRPr="15AEC54B">
              <w:t xml:space="preserve"> Weekly, SLJ Category, Account Overview, Install Base, SM_GCSSSTV2, SLJ Weekly LT, and Account Trends reports. </w:t>
            </w:r>
          </w:p>
          <w:p w14:paraId="08B7CDE6" w14:textId="32DFF296" w:rsidR="1EEE59D4" w:rsidRDefault="1EEE59D4" w:rsidP="00D64632">
            <w:pPr>
              <w:pStyle w:val="ListParagraph"/>
              <w:numPr>
                <w:ilvl w:val="0"/>
                <w:numId w:val="10"/>
              </w:numPr>
            </w:pPr>
            <w:r w:rsidRPr="15AEC54B">
              <w:t xml:space="preserve">Discussed the error-handling notification and Production/Test functionality for the Metadata-Driven Notification Framework with the team. </w:t>
            </w:r>
          </w:p>
          <w:p w14:paraId="4BCC2C04" w14:textId="76A122A0" w:rsidR="1EEE59D4" w:rsidRDefault="1EEE59D4" w:rsidP="00D64632">
            <w:pPr>
              <w:pStyle w:val="ListParagraph"/>
              <w:numPr>
                <w:ilvl w:val="0"/>
                <w:numId w:val="10"/>
              </w:numPr>
              <w:spacing w:after="240"/>
            </w:pPr>
            <w:r w:rsidRPr="15AEC54B">
              <w:t>Identified key edge cases and dependencies for the Notification Framework.</w:t>
            </w:r>
          </w:p>
        </w:tc>
      </w:tr>
    </w:tbl>
    <w:p w14:paraId="0B2FF358" w14:textId="3D20EF6B" w:rsidR="66730B7F" w:rsidRDefault="1EDBCB86" w:rsidP="15AEC54B">
      <w:r w:rsidRPr="15AEC54B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15AEC54B" w14:paraId="493EA9E9" w14:textId="77777777" w:rsidTr="15AEC54B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3ED7B8" w14:textId="629200A5" w:rsidR="15AEC54B" w:rsidRDefault="15AEC54B" w:rsidP="15AEC54B">
            <w:pPr>
              <w:jc w:val="center"/>
            </w:pPr>
            <w:r w:rsidRPr="15AEC54B">
              <w:rPr>
                <w:rFonts w:ascii="Cambria" w:eastAsia="Cambria" w:hAnsi="Cambria" w:cs="Cambria"/>
              </w:rPr>
              <w:t>ACTIVITIES IN PROCESS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22EE0B" w14:textId="23E6099D" w:rsidR="15AEC54B" w:rsidRDefault="15AEC54B" w:rsidP="15AEC54B">
            <w:pPr>
              <w:jc w:val="center"/>
            </w:pPr>
            <w:r w:rsidRPr="15AEC54B">
              <w:rPr>
                <w:rFonts w:ascii="Cambria" w:eastAsia="Cambria" w:hAnsi="Cambria" w:cs="Cambria"/>
              </w:rPr>
              <w:t>NEXT ACTION</w:t>
            </w:r>
          </w:p>
        </w:tc>
      </w:tr>
      <w:tr w:rsidR="15AEC54B" w14:paraId="025C1D93" w14:textId="77777777" w:rsidTr="15AEC54B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A73211" w14:textId="4EBA247B" w:rsidR="42F98C88" w:rsidRDefault="42F98C88" w:rsidP="00D64632">
            <w:pPr>
              <w:pStyle w:val="ListParagraph"/>
              <w:numPr>
                <w:ilvl w:val="0"/>
                <w:numId w:val="17"/>
              </w:numPr>
              <w:spacing w:before="240"/>
            </w:pPr>
            <w:r w:rsidRPr="15AEC54B">
              <w:t xml:space="preserve">Working through the remaining report feedback and refinements for the </w:t>
            </w:r>
            <w:proofErr w:type="spellStart"/>
            <w:r w:rsidRPr="15AEC54B">
              <w:t>SuS</w:t>
            </w:r>
            <w:proofErr w:type="spellEnd"/>
            <w:r w:rsidRPr="15AEC54B">
              <w:t xml:space="preserve"> 12x12, </w:t>
            </w:r>
            <w:proofErr w:type="spellStart"/>
            <w:r w:rsidRPr="15AEC54B">
              <w:t>SuS</w:t>
            </w:r>
            <w:proofErr w:type="spellEnd"/>
            <w:r w:rsidRPr="15AEC54B">
              <w:t xml:space="preserve"> Install Base, Procedure List, and SLJ reports. </w:t>
            </w:r>
          </w:p>
          <w:p w14:paraId="0E56B917" w14:textId="06CD80B7" w:rsidR="42F98C88" w:rsidRDefault="42F98C88" w:rsidP="00D64632">
            <w:pPr>
              <w:pStyle w:val="ListParagraph"/>
              <w:numPr>
                <w:ilvl w:val="0"/>
                <w:numId w:val="17"/>
              </w:numPr>
            </w:pPr>
            <w:r w:rsidRPr="15AEC54B">
              <w:t>Developing the Metadata-Driven Notification Framework based on the agreed scope and design.</w:t>
            </w:r>
          </w:p>
          <w:p w14:paraId="0E69DE78" w14:textId="56892F7B" w:rsidR="15AEC54B" w:rsidRDefault="15AEC54B" w:rsidP="15AEC54B"/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822AE0" w14:textId="22A27F72" w:rsidR="42F98C88" w:rsidRDefault="42F98C88" w:rsidP="00D64632">
            <w:pPr>
              <w:pStyle w:val="ListParagraph"/>
              <w:numPr>
                <w:ilvl w:val="0"/>
                <w:numId w:val="4"/>
              </w:numPr>
              <w:spacing w:before="240" w:after="240"/>
            </w:pPr>
            <w:r w:rsidRPr="15AEC54B">
              <w:t xml:space="preserve">Complete the remaining report updates based on the latest review inputs. </w:t>
            </w:r>
          </w:p>
          <w:p w14:paraId="6FCF6DE1" w14:textId="730F6A75" w:rsidR="42F98C88" w:rsidRDefault="42F98C88" w:rsidP="00D64632">
            <w:pPr>
              <w:pStyle w:val="ListParagraph"/>
              <w:numPr>
                <w:ilvl w:val="0"/>
                <w:numId w:val="4"/>
              </w:numPr>
            </w:pPr>
            <w:r w:rsidRPr="15AEC54B">
              <w:t xml:space="preserve">Progress the error-handling functionality and address the identified edge cases in the Notification Framework. </w:t>
            </w:r>
          </w:p>
          <w:p w14:paraId="009CC453" w14:textId="7C1CB430" w:rsidR="42F98C88" w:rsidRDefault="42F98C88" w:rsidP="00D64632">
            <w:pPr>
              <w:pStyle w:val="ListParagraph"/>
              <w:numPr>
                <w:ilvl w:val="0"/>
                <w:numId w:val="4"/>
              </w:numPr>
              <w:spacing w:after="240"/>
            </w:pPr>
            <w:r w:rsidRPr="15AEC54B">
              <w:t>Follow up with the IT team on the Power BI upgrade activities.</w:t>
            </w:r>
          </w:p>
        </w:tc>
      </w:tr>
    </w:tbl>
    <w:p w14:paraId="21A7A087" w14:textId="0BBA1571" w:rsidR="66730B7F" w:rsidRDefault="1EDBCB86" w:rsidP="15AEC54B">
      <w:r w:rsidRPr="15AEC54B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15AEC54B" w14:paraId="094F77F9" w14:textId="77777777" w:rsidTr="15AEC54B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C0A9FD" w14:textId="3CC86CFC" w:rsidR="15AEC54B" w:rsidRDefault="15AEC54B" w:rsidP="15AEC54B">
            <w:r w:rsidRPr="15AEC54B">
              <w:rPr>
                <w:rFonts w:ascii="Cambria" w:eastAsia="Cambria" w:hAnsi="Cambria" w:cs="Cambria"/>
              </w:rPr>
              <w:t>ACTIVITIES TO BE STARTED NEXT WEEK</w:t>
            </w:r>
          </w:p>
        </w:tc>
      </w:tr>
      <w:tr w:rsidR="15AEC54B" w14:paraId="54A548DB" w14:textId="77777777" w:rsidTr="15AEC54B">
        <w:trPr>
          <w:trHeight w:val="102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07C30A" w14:textId="66449FC6" w:rsidR="589C57ED" w:rsidRDefault="589C57ED" w:rsidP="00D64632">
            <w:pPr>
              <w:pStyle w:val="ListParagraph"/>
              <w:numPr>
                <w:ilvl w:val="0"/>
                <w:numId w:val="16"/>
              </w:numPr>
              <w:spacing w:before="240"/>
            </w:pPr>
            <w:r w:rsidRPr="15AEC54B">
              <w:t xml:space="preserve">Complete the remaining SLJ and </w:t>
            </w:r>
            <w:proofErr w:type="spellStart"/>
            <w:r w:rsidRPr="15AEC54B">
              <w:t>SuS</w:t>
            </w:r>
            <w:proofErr w:type="spellEnd"/>
            <w:r w:rsidRPr="15AEC54B">
              <w:t xml:space="preserve"> report updates and validation. </w:t>
            </w:r>
          </w:p>
          <w:p w14:paraId="01208133" w14:textId="06DB3485" w:rsidR="589C57ED" w:rsidRDefault="589C57ED" w:rsidP="00D64632">
            <w:pPr>
              <w:pStyle w:val="ListParagraph"/>
              <w:numPr>
                <w:ilvl w:val="0"/>
                <w:numId w:val="16"/>
              </w:numPr>
            </w:pPr>
            <w:r w:rsidRPr="15AEC54B">
              <w:t xml:space="preserve">Proceed with the next development activities for the Metadata-Driven Notification Framework, including the identified error-handling requirements. </w:t>
            </w:r>
          </w:p>
          <w:p w14:paraId="6C931CE5" w14:textId="4D0E51FF" w:rsidR="589C57ED" w:rsidRDefault="589C57ED" w:rsidP="00D64632">
            <w:pPr>
              <w:pStyle w:val="ListParagraph"/>
              <w:numPr>
                <w:ilvl w:val="0"/>
                <w:numId w:val="16"/>
              </w:numPr>
              <w:spacing w:after="240"/>
            </w:pPr>
            <w:r w:rsidRPr="15AEC54B">
              <w:t>Prepare the supporting edge-case and dependency documentation for the framework.</w:t>
            </w:r>
          </w:p>
        </w:tc>
      </w:tr>
    </w:tbl>
    <w:p w14:paraId="481630AB" w14:textId="0C220893" w:rsidR="66730B7F" w:rsidRDefault="66730B7F" w:rsidP="15AEC54B"/>
    <w:p w14:paraId="483D3940" w14:textId="770B9C14" w:rsidR="66730B7F" w:rsidRDefault="66730B7F" w:rsidP="15AEC54B">
      <w:pPr>
        <w:spacing w:before="480" w:after="0"/>
      </w:pPr>
      <w:r>
        <w:br w:type="page"/>
      </w:r>
    </w:p>
    <w:p w14:paraId="55F0E40F" w14:textId="7B3E8B15" w:rsidR="66730B7F" w:rsidRDefault="4917CDDB" w:rsidP="3B3626DC">
      <w:pPr>
        <w:pStyle w:val="Heading1"/>
        <w:rPr>
          <w:rFonts w:ascii="Calibri" w:eastAsia="Calibri" w:hAnsi="Calibri" w:cs="Calibri"/>
        </w:rPr>
      </w:pPr>
      <w:r w:rsidRPr="15AEC54B">
        <w:rPr>
          <w:rFonts w:ascii="Calibri" w:eastAsia="Calibri" w:hAnsi="Calibri" w:cs="Calibri"/>
        </w:rPr>
        <w:lastRenderedPageBreak/>
        <w:t xml:space="preserve">                                   </w:t>
      </w:r>
      <w:r w:rsidR="6F1A24AB" w:rsidRPr="15AEC54B">
        <w:rPr>
          <w:rFonts w:ascii="Calibri" w:eastAsia="Calibri" w:hAnsi="Calibri" w:cs="Calibri"/>
        </w:rPr>
        <w:t xml:space="preserve"> </w:t>
      </w:r>
      <w:r w:rsidR="6F467295" w:rsidRPr="15AEC54B">
        <w:rPr>
          <w:rFonts w:ascii="Calibri" w:eastAsia="Calibri" w:hAnsi="Calibri" w:cs="Calibri"/>
        </w:rPr>
        <w:t>WEEKLY STATUS REPORT</w:t>
      </w:r>
    </w:p>
    <w:p w14:paraId="55156D5F" w14:textId="22C97F3F" w:rsidR="66730B7F" w:rsidRDefault="6F467295" w:rsidP="3B3626DC">
      <w:pPr>
        <w:jc w:val="both"/>
      </w:pPr>
      <w:r w:rsidRPr="3B3626DC">
        <w:rPr>
          <w:rFonts w:ascii="Cambria" w:eastAsia="Cambria" w:hAnsi="Cambria" w:cs="Cambria"/>
        </w:rPr>
        <w:t xml:space="preserve"> </w:t>
      </w:r>
    </w:p>
    <w:p w14:paraId="4A52B5EF" w14:textId="0956B5CC" w:rsidR="66730B7F" w:rsidRDefault="6F467295" w:rsidP="3B3626DC">
      <w:r w:rsidRPr="3B3626DC">
        <w:rPr>
          <w:rFonts w:ascii="Cambria" w:eastAsia="Cambria" w:hAnsi="Cambria" w:cs="Cambria"/>
          <w:b/>
          <w:bCs/>
        </w:rPr>
        <w:t>Date: 08/10/2026 - 08/14/2026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3B3626DC" w14:paraId="71511011" w14:textId="77777777" w:rsidTr="3B3626DC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BD5262" w14:textId="7FE379F9" w:rsidR="3B3626DC" w:rsidRDefault="3B3626DC" w:rsidP="3B3626DC">
            <w:r w:rsidRPr="3B3626DC">
              <w:rPr>
                <w:rFonts w:ascii="Cambria" w:eastAsia="Cambria" w:hAnsi="Cambria" w:cs="Cambria"/>
              </w:rPr>
              <w:t>ACTIVITIES COMPLETED THIS WEEK</w:t>
            </w:r>
          </w:p>
        </w:tc>
      </w:tr>
      <w:tr w:rsidR="3B3626DC" w14:paraId="175F8CF7" w14:textId="77777777" w:rsidTr="3B3626DC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771510" w14:textId="267CFB99" w:rsidR="08169AF5" w:rsidRDefault="08169AF5" w:rsidP="00D64632">
            <w:pPr>
              <w:pStyle w:val="ListParagraph"/>
              <w:numPr>
                <w:ilvl w:val="0"/>
                <w:numId w:val="10"/>
              </w:numPr>
              <w:spacing w:before="240" w:after="200"/>
            </w:pPr>
            <w:r w:rsidRPr="3B3626DC">
              <w:t xml:space="preserve">Completed feedback updates for the Instrumentation, Surgeon Activity Status, Surgeon Learning Status, and </w:t>
            </w:r>
            <w:proofErr w:type="spellStart"/>
            <w:r w:rsidRPr="3B3626DC">
              <w:t>SuS</w:t>
            </w:r>
            <w:proofErr w:type="spellEnd"/>
            <w:r w:rsidRPr="3B3626DC">
              <w:t xml:space="preserve"> 12x12 reports. </w:t>
            </w:r>
          </w:p>
          <w:p w14:paraId="415F5957" w14:textId="07D10736" w:rsidR="08169AF5" w:rsidRDefault="08169AF5" w:rsidP="00D64632">
            <w:pPr>
              <w:pStyle w:val="ListParagraph"/>
              <w:numPr>
                <w:ilvl w:val="0"/>
                <w:numId w:val="10"/>
              </w:numPr>
            </w:pPr>
            <w:r w:rsidRPr="3B3626DC">
              <w:t xml:space="preserve">Raised tickets with the IT team regarding the Power BI and VDI issues. </w:t>
            </w:r>
          </w:p>
          <w:p w14:paraId="266BA37C" w14:textId="09EE87A1" w:rsidR="08169AF5" w:rsidRDefault="08169AF5" w:rsidP="00D64632">
            <w:pPr>
              <w:pStyle w:val="ListParagraph"/>
              <w:numPr>
                <w:ilvl w:val="0"/>
                <w:numId w:val="10"/>
              </w:numPr>
              <w:spacing w:after="240"/>
            </w:pPr>
            <w:r w:rsidRPr="3B3626DC">
              <w:t>Completed the 4th iteration of the Notification Framework, including the Prod/Test mode functionality, and discussed the next requirements for error handling.</w:t>
            </w:r>
          </w:p>
        </w:tc>
      </w:tr>
    </w:tbl>
    <w:p w14:paraId="11270FDF" w14:textId="3D20EF6B" w:rsidR="66730B7F" w:rsidRDefault="6F467295" w:rsidP="3B3626DC">
      <w:r w:rsidRPr="3B3626DC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3B3626DC" w14:paraId="17511D48" w14:textId="77777777" w:rsidTr="3B3626DC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D65BC7" w14:textId="629200A5" w:rsidR="3B3626DC" w:rsidRDefault="3B3626DC" w:rsidP="3B3626DC">
            <w:pPr>
              <w:jc w:val="center"/>
            </w:pPr>
            <w:r w:rsidRPr="3B3626DC">
              <w:rPr>
                <w:rFonts w:ascii="Cambria" w:eastAsia="Cambria" w:hAnsi="Cambria" w:cs="Cambria"/>
              </w:rPr>
              <w:t>ACTIVITIES IN PROCESS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C7867D" w14:textId="23E6099D" w:rsidR="3B3626DC" w:rsidRDefault="3B3626DC" w:rsidP="3B3626DC">
            <w:pPr>
              <w:jc w:val="center"/>
            </w:pPr>
            <w:r w:rsidRPr="3B3626DC">
              <w:rPr>
                <w:rFonts w:ascii="Cambria" w:eastAsia="Cambria" w:hAnsi="Cambria" w:cs="Cambria"/>
              </w:rPr>
              <w:t>NEXT ACTION</w:t>
            </w:r>
          </w:p>
        </w:tc>
      </w:tr>
      <w:tr w:rsidR="3B3626DC" w14:paraId="733CE981" w14:textId="77777777" w:rsidTr="3B3626DC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608087" w14:textId="728CA4D2" w:rsidR="155E85F2" w:rsidRDefault="155E85F2" w:rsidP="00D64632">
            <w:pPr>
              <w:pStyle w:val="ListParagraph"/>
              <w:numPr>
                <w:ilvl w:val="0"/>
                <w:numId w:val="17"/>
              </w:numPr>
              <w:spacing w:before="240"/>
            </w:pPr>
            <w:r w:rsidRPr="3B3626DC">
              <w:t xml:space="preserve">Addressing the slicer issues in the Procedure List and </w:t>
            </w:r>
            <w:proofErr w:type="spellStart"/>
            <w:r w:rsidRPr="3B3626DC">
              <w:t>SuS</w:t>
            </w:r>
            <w:proofErr w:type="spellEnd"/>
            <w:r w:rsidRPr="3B3626DC">
              <w:t xml:space="preserve"> Install Base reports. </w:t>
            </w:r>
          </w:p>
          <w:p w14:paraId="177E35D6" w14:textId="57F92490" w:rsidR="155E85F2" w:rsidRDefault="155E85F2" w:rsidP="00D64632">
            <w:pPr>
              <w:pStyle w:val="ListParagraph"/>
              <w:numPr>
                <w:ilvl w:val="0"/>
                <w:numId w:val="17"/>
              </w:numPr>
            </w:pPr>
            <w:r w:rsidRPr="3B3626DC">
              <w:t>Working on the error-handling enhancement for the Notification Framework.</w:t>
            </w:r>
          </w:p>
          <w:p w14:paraId="31E8440B" w14:textId="56892F7B" w:rsidR="3B3626DC" w:rsidRDefault="3B3626DC" w:rsidP="3B3626DC"/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15A14A" w14:textId="16B292D5" w:rsidR="155E85F2" w:rsidRDefault="155E85F2" w:rsidP="00D64632">
            <w:pPr>
              <w:pStyle w:val="ListParagraph"/>
              <w:numPr>
                <w:ilvl w:val="0"/>
                <w:numId w:val="4"/>
              </w:numPr>
              <w:spacing w:before="240" w:after="240"/>
            </w:pPr>
            <w:r w:rsidRPr="3B3626DC">
              <w:t xml:space="preserve">Proceed with the remaining SLJ reports once the updated </w:t>
            </w:r>
            <w:proofErr w:type="spellStart"/>
            <w:r w:rsidRPr="3B3626DC">
              <w:t>SuS</w:t>
            </w:r>
            <w:proofErr w:type="spellEnd"/>
            <w:r w:rsidRPr="3B3626DC">
              <w:t xml:space="preserve"> 12x12 feedback is received from the GCS team. </w:t>
            </w:r>
          </w:p>
          <w:p w14:paraId="157CD769" w14:textId="6CD475D5" w:rsidR="155E85F2" w:rsidRDefault="155E85F2" w:rsidP="00D64632">
            <w:pPr>
              <w:pStyle w:val="ListParagraph"/>
              <w:numPr>
                <w:ilvl w:val="0"/>
                <w:numId w:val="4"/>
              </w:numPr>
              <w:spacing w:after="240"/>
            </w:pPr>
            <w:r w:rsidRPr="3B3626DC">
              <w:t>Continue the Notification Framework enhancements, focusing on error handling in the Preparation phase.</w:t>
            </w:r>
          </w:p>
        </w:tc>
      </w:tr>
    </w:tbl>
    <w:p w14:paraId="4B546219" w14:textId="0BBA1571" w:rsidR="66730B7F" w:rsidRDefault="6F467295" w:rsidP="3B3626DC">
      <w:r w:rsidRPr="3B3626DC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3B3626DC" w14:paraId="4977B662" w14:textId="77777777" w:rsidTr="3B3626DC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7978D4" w14:textId="3CC86CFC" w:rsidR="3B3626DC" w:rsidRDefault="3B3626DC" w:rsidP="3B3626DC">
            <w:r w:rsidRPr="3B3626DC">
              <w:rPr>
                <w:rFonts w:ascii="Cambria" w:eastAsia="Cambria" w:hAnsi="Cambria" w:cs="Cambria"/>
              </w:rPr>
              <w:t>ACTIVITIES TO BE STARTED NEXT WEEK</w:t>
            </w:r>
          </w:p>
        </w:tc>
      </w:tr>
      <w:tr w:rsidR="3B3626DC" w14:paraId="2AA7B19E" w14:textId="77777777" w:rsidTr="3B3626DC">
        <w:trPr>
          <w:trHeight w:val="102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006361" w14:textId="087D5CA3" w:rsidR="5A7552F1" w:rsidRDefault="5A7552F1" w:rsidP="00D64632">
            <w:pPr>
              <w:pStyle w:val="ListParagraph"/>
              <w:numPr>
                <w:ilvl w:val="0"/>
                <w:numId w:val="16"/>
              </w:numPr>
              <w:spacing w:before="240"/>
            </w:pPr>
            <w:r w:rsidRPr="3B3626DC">
              <w:t xml:space="preserve">Start the remaining SLJ report updates based on the </w:t>
            </w:r>
            <w:proofErr w:type="spellStart"/>
            <w:r w:rsidRPr="3B3626DC">
              <w:t>SuS</w:t>
            </w:r>
            <w:proofErr w:type="spellEnd"/>
            <w:r w:rsidRPr="3B3626DC">
              <w:t xml:space="preserve"> 12x12 review outcome. </w:t>
            </w:r>
          </w:p>
          <w:p w14:paraId="4E094E9A" w14:textId="210092BE" w:rsidR="5A7552F1" w:rsidRDefault="5A7552F1" w:rsidP="00D64632">
            <w:pPr>
              <w:pStyle w:val="ListParagraph"/>
              <w:numPr>
                <w:ilvl w:val="0"/>
                <w:numId w:val="16"/>
              </w:numPr>
            </w:pPr>
            <w:r w:rsidRPr="3B3626DC">
              <w:t xml:space="preserve">Implement and test the error-handling functionality in the Notification Framework. </w:t>
            </w:r>
          </w:p>
          <w:p w14:paraId="164A3A6E" w14:textId="7FFF89A1" w:rsidR="5A7552F1" w:rsidRDefault="5A7552F1" w:rsidP="00D64632">
            <w:pPr>
              <w:pStyle w:val="ListParagraph"/>
              <w:numPr>
                <w:ilvl w:val="0"/>
                <w:numId w:val="16"/>
              </w:numPr>
              <w:spacing w:after="240"/>
            </w:pPr>
            <w:r w:rsidRPr="3B3626DC">
              <w:t xml:space="preserve">Complete the remaining Procedure List and </w:t>
            </w:r>
            <w:proofErr w:type="spellStart"/>
            <w:r w:rsidRPr="3B3626DC">
              <w:t>SuS</w:t>
            </w:r>
            <w:proofErr w:type="spellEnd"/>
            <w:r w:rsidRPr="3B3626DC">
              <w:t xml:space="preserve"> Install Base slicer-related fixes.</w:t>
            </w:r>
          </w:p>
        </w:tc>
      </w:tr>
    </w:tbl>
    <w:p w14:paraId="2A8C4F77" w14:textId="187ED14A" w:rsidR="66730B7F" w:rsidRDefault="66730B7F" w:rsidP="3B3626DC"/>
    <w:p w14:paraId="7A25CB94" w14:textId="56107C2C" w:rsidR="66730B7F" w:rsidRDefault="66730B7F" w:rsidP="3B3626DC">
      <w:pPr>
        <w:spacing w:before="480" w:after="0"/>
      </w:pPr>
      <w:r>
        <w:br w:type="page"/>
      </w:r>
    </w:p>
    <w:p w14:paraId="3A9B1161" w14:textId="1F7A5160" w:rsidR="66730B7F" w:rsidRDefault="57DEDC01" w:rsidP="3B3626DC">
      <w:pPr>
        <w:pStyle w:val="Heading1"/>
        <w:rPr>
          <w:rFonts w:ascii="Calibri" w:eastAsia="Calibri" w:hAnsi="Calibri" w:cs="Calibri"/>
        </w:rPr>
      </w:pPr>
      <w:r w:rsidRPr="3B3626DC">
        <w:rPr>
          <w:rFonts w:ascii="Calibri" w:eastAsia="Calibri" w:hAnsi="Calibri" w:cs="Calibri"/>
        </w:rPr>
        <w:lastRenderedPageBreak/>
        <w:t xml:space="preserve">                                      </w:t>
      </w:r>
      <w:r w:rsidR="6F1A24AB" w:rsidRPr="3B3626DC">
        <w:rPr>
          <w:rFonts w:ascii="Calibri" w:eastAsia="Calibri" w:hAnsi="Calibri" w:cs="Calibri"/>
        </w:rPr>
        <w:t xml:space="preserve"> WEEKLY STATUS REPORT</w:t>
      </w:r>
    </w:p>
    <w:p w14:paraId="3FC9916A" w14:textId="22C97F3F" w:rsidR="66730B7F" w:rsidRDefault="6F1A24AB" w:rsidP="24B280D6">
      <w:pPr>
        <w:jc w:val="both"/>
      </w:pPr>
      <w:r w:rsidRPr="24B280D6">
        <w:rPr>
          <w:rFonts w:ascii="Cambria" w:eastAsia="Cambria" w:hAnsi="Cambria" w:cs="Cambria"/>
        </w:rPr>
        <w:t xml:space="preserve"> </w:t>
      </w:r>
    </w:p>
    <w:p w14:paraId="53536132" w14:textId="561D88DA" w:rsidR="66730B7F" w:rsidRDefault="6F1A24AB" w:rsidP="24B280D6">
      <w:r w:rsidRPr="24B280D6">
        <w:rPr>
          <w:rFonts w:ascii="Cambria" w:eastAsia="Cambria" w:hAnsi="Cambria" w:cs="Cambria"/>
          <w:b/>
          <w:bCs/>
        </w:rPr>
        <w:t>Date: 0</w:t>
      </w:r>
      <w:r w:rsidR="1A692401" w:rsidRPr="24B280D6">
        <w:rPr>
          <w:rFonts w:ascii="Cambria" w:eastAsia="Cambria" w:hAnsi="Cambria" w:cs="Cambria"/>
          <w:b/>
          <w:bCs/>
        </w:rPr>
        <w:t>8</w:t>
      </w:r>
      <w:r w:rsidRPr="24B280D6">
        <w:rPr>
          <w:rFonts w:ascii="Cambria" w:eastAsia="Cambria" w:hAnsi="Cambria" w:cs="Cambria"/>
          <w:b/>
          <w:bCs/>
        </w:rPr>
        <w:t>/</w:t>
      </w:r>
      <w:r w:rsidR="030F72A6" w:rsidRPr="24B280D6">
        <w:rPr>
          <w:rFonts w:ascii="Cambria" w:eastAsia="Cambria" w:hAnsi="Cambria" w:cs="Cambria"/>
          <w:b/>
          <w:bCs/>
        </w:rPr>
        <w:t>03</w:t>
      </w:r>
      <w:r w:rsidRPr="24B280D6">
        <w:rPr>
          <w:rFonts w:ascii="Cambria" w:eastAsia="Cambria" w:hAnsi="Cambria" w:cs="Cambria"/>
          <w:b/>
          <w:bCs/>
        </w:rPr>
        <w:t>/2026 - 0</w:t>
      </w:r>
      <w:r w:rsidR="3B46C358" w:rsidRPr="24B280D6">
        <w:rPr>
          <w:rFonts w:ascii="Cambria" w:eastAsia="Cambria" w:hAnsi="Cambria" w:cs="Cambria"/>
          <w:b/>
          <w:bCs/>
        </w:rPr>
        <w:t>8</w:t>
      </w:r>
      <w:r w:rsidRPr="24B280D6">
        <w:rPr>
          <w:rFonts w:ascii="Cambria" w:eastAsia="Cambria" w:hAnsi="Cambria" w:cs="Cambria"/>
          <w:b/>
          <w:bCs/>
        </w:rPr>
        <w:t>/</w:t>
      </w:r>
      <w:r w:rsidR="0DA7BA01" w:rsidRPr="24B280D6">
        <w:rPr>
          <w:rFonts w:ascii="Cambria" w:eastAsia="Cambria" w:hAnsi="Cambria" w:cs="Cambria"/>
          <w:b/>
          <w:bCs/>
        </w:rPr>
        <w:t>07</w:t>
      </w:r>
      <w:r w:rsidRPr="24B280D6">
        <w:rPr>
          <w:rFonts w:ascii="Cambria" w:eastAsia="Cambria" w:hAnsi="Cambria" w:cs="Cambria"/>
          <w:b/>
          <w:bCs/>
        </w:rPr>
        <w:t>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24B280D6" w14:paraId="0CAFB0EA" w14:textId="77777777" w:rsidTr="24B280D6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2A4468" w14:textId="7FE379F9" w:rsidR="24B280D6" w:rsidRDefault="24B280D6" w:rsidP="24B280D6">
            <w:r w:rsidRPr="24B280D6">
              <w:rPr>
                <w:rFonts w:ascii="Cambria" w:eastAsia="Cambria" w:hAnsi="Cambria" w:cs="Cambria"/>
              </w:rPr>
              <w:t>ACTIVITIES COMPLETED THIS WEEK</w:t>
            </w:r>
          </w:p>
        </w:tc>
      </w:tr>
      <w:tr w:rsidR="24B280D6" w14:paraId="2E34BCF4" w14:textId="77777777" w:rsidTr="24B280D6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992C31" w14:textId="739CC72B" w:rsidR="2AB77318" w:rsidRDefault="2AB77318" w:rsidP="00D64632">
            <w:pPr>
              <w:pStyle w:val="ListParagraph"/>
              <w:numPr>
                <w:ilvl w:val="0"/>
                <w:numId w:val="10"/>
              </w:numPr>
              <w:spacing w:before="240" w:after="200"/>
            </w:pPr>
            <w:r w:rsidRPr="24B280D6">
              <w:t xml:space="preserve">Completed implementation of the latest updates across the standardized HEART reports. </w:t>
            </w:r>
          </w:p>
          <w:p w14:paraId="24C0A0E1" w14:textId="63D77DF1" w:rsidR="2AB77318" w:rsidRDefault="2AB77318" w:rsidP="00D64632">
            <w:pPr>
              <w:pStyle w:val="ListParagraph"/>
              <w:numPr>
                <w:ilvl w:val="0"/>
                <w:numId w:val="10"/>
              </w:numPr>
            </w:pPr>
            <w:r w:rsidRPr="24B280D6">
              <w:t xml:space="preserve">Completed updates to the SLJ Surgeon Learning Status, </w:t>
            </w:r>
            <w:proofErr w:type="spellStart"/>
            <w:r w:rsidRPr="24B280D6">
              <w:t>SuS</w:t>
            </w:r>
            <w:proofErr w:type="spellEnd"/>
            <w:r w:rsidRPr="24B280D6">
              <w:t xml:space="preserve"> 12x12, and SLJ Evaluation Progress reports and published them to DORA. </w:t>
            </w:r>
          </w:p>
          <w:p w14:paraId="42E12782" w14:textId="4D047C98" w:rsidR="2AB77318" w:rsidRDefault="2AB77318" w:rsidP="00D64632">
            <w:pPr>
              <w:pStyle w:val="ListParagraph"/>
              <w:numPr>
                <w:ilvl w:val="0"/>
                <w:numId w:val="10"/>
              </w:numPr>
              <w:spacing w:after="240"/>
            </w:pPr>
            <w:r w:rsidRPr="24B280D6">
              <w:t xml:space="preserve">Completed the second iteration of the Metadata-Driven Alerts approach and </w:t>
            </w:r>
            <w:bookmarkStart w:id="0" w:name="_Int_blPTw9By"/>
            <w:r w:rsidRPr="24B280D6">
              <w:t>aligned on</w:t>
            </w:r>
            <w:bookmarkEnd w:id="0"/>
            <w:r w:rsidRPr="24B280D6">
              <w:t xml:space="preserve"> the proposed direction with the team.</w:t>
            </w:r>
          </w:p>
        </w:tc>
      </w:tr>
    </w:tbl>
    <w:p w14:paraId="3BE6CF73" w14:textId="3D20EF6B" w:rsidR="66730B7F" w:rsidRDefault="6F1A24AB" w:rsidP="24B280D6">
      <w:r w:rsidRPr="24B280D6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24B280D6" w14:paraId="1FFDE6EC" w14:textId="77777777" w:rsidTr="24B280D6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393CCE" w14:textId="629200A5" w:rsidR="24B280D6" w:rsidRDefault="24B280D6" w:rsidP="24B280D6">
            <w:pPr>
              <w:jc w:val="center"/>
            </w:pPr>
            <w:r w:rsidRPr="24B280D6">
              <w:rPr>
                <w:rFonts w:ascii="Cambria" w:eastAsia="Cambria" w:hAnsi="Cambria" w:cs="Cambria"/>
              </w:rPr>
              <w:t>ACTIVITIES IN PROCESS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BC2F15" w14:textId="23E6099D" w:rsidR="24B280D6" w:rsidRDefault="24B280D6" w:rsidP="24B280D6">
            <w:pPr>
              <w:jc w:val="center"/>
            </w:pPr>
            <w:r w:rsidRPr="24B280D6">
              <w:rPr>
                <w:rFonts w:ascii="Cambria" w:eastAsia="Cambria" w:hAnsi="Cambria" w:cs="Cambria"/>
              </w:rPr>
              <w:t>NEXT ACTION</w:t>
            </w:r>
          </w:p>
        </w:tc>
      </w:tr>
      <w:tr w:rsidR="24B280D6" w14:paraId="2F986B70" w14:textId="77777777" w:rsidTr="24B280D6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445FD4" w14:textId="22388359" w:rsidR="520B5EBE" w:rsidRDefault="520B5EBE" w:rsidP="00D64632">
            <w:pPr>
              <w:pStyle w:val="ListParagraph"/>
              <w:numPr>
                <w:ilvl w:val="0"/>
                <w:numId w:val="17"/>
              </w:numPr>
              <w:spacing w:before="240"/>
            </w:pPr>
            <w:r w:rsidRPr="24B280D6">
              <w:t xml:space="preserve">Final validation and approval activities for the remaining standardized HEART reports. </w:t>
            </w:r>
          </w:p>
          <w:p w14:paraId="2E4D2FB7" w14:textId="3F5DDC12" w:rsidR="520B5EBE" w:rsidRDefault="520B5EBE" w:rsidP="00D64632">
            <w:pPr>
              <w:pStyle w:val="ListParagraph"/>
              <w:numPr>
                <w:ilvl w:val="0"/>
                <w:numId w:val="17"/>
              </w:numPr>
            </w:pPr>
            <w:r w:rsidRPr="24B280D6">
              <w:t xml:space="preserve">Refining the Historical Metric Table architecture. </w:t>
            </w:r>
          </w:p>
          <w:p w14:paraId="3EA6A787" w14:textId="33FBF684" w:rsidR="520B5EBE" w:rsidRDefault="520B5EBE" w:rsidP="00D64632">
            <w:pPr>
              <w:pStyle w:val="ListParagraph"/>
              <w:numPr>
                <w:ilvl w:val="0"/>
                <w:numId w:val="17"/>
              </w:numPr>
            </w:pPr>
            <w:r w:rsidRPr="24B280D6">
              <w:t>Enhancing the Metadata-Driven Alerts framework by integrating the subscription feature.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08299E" w14:textId="3942CCE8" w:rsidR="520B5EBE" w:rsidRDefault="520B5EBE" w:rsidP="00D64632">
            <w:pPr>
              <w:pStyle w:val="ListParagraph"/>
              <w:numPr>
                <w:ilvl w:val="0"/>
                <w:numId w:val="4"/>
              </w:numPr>
              <w:spacing w:before="240"/>
            </w:pPr>
            <w:r w:rsidRPr="24B280D6">
              <w:t xml:space="preserve">Promote the approved reports to the HEART environment and complete validation </w:t>
            </w:r>
            <w:proofErr w:type="gramStart"/>
            <w:r w:rsidRPr="24B280D6">
              <w:t>for</w:t>
            </w:r>
            <w:proofErr w:type="gramEnd"/>
            <w:r w:rsidRPr="24B280D6">
              <w:t xml:space="preserve"> the remaining reports. </w:t>
            </w:r>
          </w:p>
          <w:p w14:paraId="02177FEC" w14:textId="22FE1B94" w:rsidR="520B5EBE" w:rsidRDefault="520B5EBE" w:rsidP="00D64632">
            <w:pPr>
              <w:pStyle w:val="ListParagraph"/>
              <w:numPr>
                <w:ilvl w:val="0"/>
                <w:numId w:val="4"/>
              </w:numPr>
            </w:pPr>
            <w:r w:rsidRPr="24B280D6">
              <w:t xml:space="preserve">Continue refining the Historical Metric Table architecture. </w:t>
            </w:r>
          </w:p>
          <w:p w14:paraId="7AA67867" w14:textId="3CF2D66D" w:rsidR="520B5EBE" w:rsidRDefault="520B5EBE" w:rsidP="00D64632">
            <w:pPr>
              <w:pStyle w:val="ListParagraph"/>
              <w:numPr>
                <w:ilvl w:val="0"/>
                <w:numId w:val="4"/>
              </w:numPr>
              <w:spacing w:after="240"/>
            </w:pPr>
            <w:r w:rsidRPr="24B280D6">
              <w:t>Finalize the Metadata-Driven Alerts framework with the subscription functionality.</w:t>
            </w:r>
          </w:p>
        </w:tc>
      </w:tr>
    </w:tbl>
    <w:p w14:paraId="217F07EE" w14:textId="0BBA1571" w:rsidR="66730B7F" w:rsidRDefault="6F1A24AB" w:rsidP="24B280D6">
      <w:r w:rsidRPr="24B280D6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24B280D6" w14:paraId="48AC879E" w14:textId="77777777" w:rsidTr="24B280D6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87113E" w14:textId="3CC86CFC" w:rsidR="24B280D6" w:rsidRDefault="24B280D6" w:rsidP="24B280D6">
            <w:r w:rsidRPr="24B280D6">
              <w:rPr>
                <w:rFonts w:ascii="Cambria" w:eastAsia="Cambria" w:hAnsi="Cambria" w:cs="Cambria"/>
              </w:rPr>
              <w:t>ACTIVITIES TO BE STARTED NEXT WEEK</w:t>
            </w:r>
          </w:p>
        </w:tc>
      </w:tr>
      <w:tr w:rsidR="24B280D6" w14:paraId="0AD50331" w14:textId="77777777" w:rsidTr="24B280D6">
        <w:trPr>
          <w:trHeight w:val="102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EDB9B0" w14:textId="7EE2F039" w:rsidR="25DBF4B4" w:rsidRDefault="25DBF4B4" w:rsidP="00D64632">
            <w:pPr>
              <w:pStyle w:val="ListParagraph"/>
              <w:numPr>
                <w:ilvl w:val="0"/>
                <w:numId w:val="16"/>
              </w:numPr>
              <w:spacing w:before="240"/>
            </w:pPr>
            <w:r w:rsidRPr="24B280D6">
              <w:t xml:space="preserve">Continue the promotion of the remaining standardized reports to the HEART environment. </w:t>
            </w:r>
          </w:p>
          <w:p w14:paraId="13D3950E" w14:textId="38487F40" w:rsidR="25DBF4B4" w:rsidRDefault="25DBF4B4" w:rsidP="00D64632">
            <w:pPr>
              <w:pStyle w:val="ListParagraph"/>
              <w:numPr>
                <w:ilvl w:val="0"/>
                <w:numId w:val="16"/>
              </w:numPr>
            </w:pPr>
            <w:r w:rsidRPr="24B280D6">
              <w:t xml:space="preserve">Begin the next iteration of the Historical Metric Table implementation. </w:t>
            </w:r>
          </w:p>
          <w:p w14:paraId="35A07FDE" w14:textId="4A2C60C1" w:rsidR="25DBF4B4" w:rsidRDefault="25DBF4B4" w:rsidP="00D64632">
            <w:pPr>
              <w:pStyle w:val="ListParagraph"/>
              <w:numPr>
                <w:ilvl w:val="0"/>
                <w:numId w:val="16"/>
              </w:numPr>
              <w:spacing w:after="240"/>
            </w:pPr>
            <w:r w:rsidRPr="24B280D6">
              <w:t>Support the implementation of the Metadata-Driven Alerts framework based on the finalized approach.</w:t>
            </w:r>
          </w:p>
        </w:tc>
      </w:tr>
    </w:tbl>
    <w:p w14:paraId="5C14B4B0" w14:textId="5E8BCED7" w:rsidR="66730B7F" w:rsidRDefault="66730B7F" w:rsidP="24B280D6"/>
    <w:p w14:paraId="7272A96E" w14:textId="535B51B4" w:rsidR="66730B7F" w:rsidRDefault="66730B7F" w:rsidP="24B280D6">
      <w:pPr>
        <w:spacing w:before="480" w:after="0"/>
      </w:pPr>
      <w:r>
        <w:br w:type="page"/>
      </w:r>
    </w:p>
    <w:p w14:paraId="68F2D20D" w14:textId="553A77C7" w:rsidR="66730B7F" w:rsidRDefault="0517CE15" w:rsidP="24B280D6">
      <w:pPr>
        <w:pStyle w:val="Heading1"/>
      </w:pPr>
      <w:r w:rsidRPr="24B280D6">
        <w:rPr>
          <w:rFonts w:ascii="Calibri" w:eastAsia="Calibri" w:hAnsi="Calibri" w:cs="Calibri"/>
        </w:rPr>
        <w:lastRenderedPageBreak/>
        <w:t xml:space="preserve">                               </w:t>
      </w:r>
      <w:r w:rsidR="4312A628" w:rsidRPr="24B280D6">
        <w:rPr>
          <w:rFonts w:ascii="Calibri" w:eastAsia="Calibri" w:hAnsi="Calibri" w:cs="Calibri"/>
        </w:rPr>
        <w:t xml:space="preserve">  </w:t>
      </w:r>
      <w:r w:rsidRPr="24B280D6">
        <w:rPr>
          <w:rFonts w:ascii="Calibri" w:eastAsia="Calibri" w:hAnsi="Calibri" w:cs="Calibri"/>
        </w:rPr>
        <w:t xml:space="preserve">  </w:t>
      </w:r>
      <w:r w:rsidR="2B107458" w:rsidRPr="24B280D6">
        <w:rPr>
          <w:rFonts w:ascii="Calibri" w:eastAsia="Calibri" w:hAnsi="Calibri" w:cs="Calibri"/>
        </w:rPr>
        <w:t>WEEKLY STATUS REPORT</w:t>
      </w:r>
    </w:p>
    <w:p w14:paraId="4EAD6F60" w14:textId="22C97F3F" w:rsidR="66730B7F" w:rsidRDefault="2B107458" w:rsidP="793F00A6">
      <w:pPr>
        <w:jc w:val="both"/>
      </w:pPr>
      <w:r w:rsidRPr="793F00A6">
        <w:rPr>
          <w:rFonts w:ascii="Cambria" w:eastAsia="Cambria" w:hAnsi="Cambria" w:cs="Cambria"/>
        </w:rPr>
        <w:t xml:space="preserve"> </w:t>
      </w:r>
    </w:p>
    <w:p w14:paraId="497A4431" w14:textId="3A85E6FE" w:rsidR="66730B7F" w:rsidRDefault="2B107458" w:rsidP="793F00A6">
      <w:r w:rsidRPr="793F00A6">
        <w:rPr>
          <w:rFonts w:ascii="Cambria" w:eastAsia="Cambria" w:hAnsi="Cambria" w:cs="Cambria"/>
          <w:b/>
          <w:bCs/>
        </w:rPr>
        <w:t>Date: 07/27/2026 - 07/31/2026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793F00A6" w14:paraId="2B9E1379" w14:textId="77777777" w:rsidTr="793F00A6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CFAAA3" w14:textId="7FE379F9" w:rsidR="793F00A6" w:rsidRDefault="793F00A6" w:rsidP="793F00A6">
            <w:r w:rsidRPr="793F00A6">
              <w:rPr>
                <w:rFonts w:ascii="Cambria" w:eastAsia="Cambria" w:hAnsi="Cambria" w:cs="Cambria"/>
              </w:rPr>
              <w:t>ACTIVITIES COMPLETED THIS WEEK</w:t>
            </w:r>
          </w:p>
        </w:tc>
      </w:tr>
      <w:tr w:rsidR="793F00A6" w14:paraId="238E2495" w14:textId="77777777" w:rsidTr="793F00A6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6FFEA0" w14:textId="061A3799" w:rsidR="0ECCDD07" w:rsidRDefault="0ECCDD07" w:rsidP="00D64632">
            <w:pPr>
              <w:pStyle w:val="ListParagraph"/>
              <w:numPr>
                <w:ilvl w:val="0"/>
                <w:numId w:val="10"/>
              </w:numPr>
              <w:spacing w:before="240" w:after="200"/>
            </w:pPr>
            <w:r w:rsidRPr="793F00A6">
              <w:t xml:space="preserve">Completed final validation and promoted the Regional Utilization Overview, Instrumentation, </w:t>
            </w:r>
            <w:proofErr w:type="spellStart"/>
            <w:r w:rsidRPr="793F00A6">
              <w:t>SuS</w:t>
            </w:r>
            <w:proofErr w:type="spellEnd"/>
            <w:r w:rsidRPr="793F00A6">
              <w:t xml:space="preserve"> Install Base, Procedure Transmission, Surgeon Status, and Procedure List per Surgeon reports to the HEART environment. </w:t>
            </w:r>
          </w:p>
          <w:p w14:paraId="0F59B29A" w14:textId="04AFC28C" w:rsidR="0ECCDD07" w:rsidRDefault="0ECCDD07" w:rsidP="00D64632">
            <w:pPr>
              <w:pStyle w:val="ListParagraph"/>
              <w:numPr>
                <w:ilvl w:val="0"/>
                <w:numId w:val="10"/>
              </w:numPr>
              <w:spacing w:after="240"/>
            </w:pPr>
            <w:r w:rsidRPr="793F00A6">
              <w:t>Reviewed the Metadata-Driven Alerts approach with the team and gathered inputs for the implementation approach.</w:t>
            </w:r>
          </w:p>
        </w:tc>
      </w:tr>
    </w:tbl>
    <w:p w14:paraId="2865B6C5" w14:textId="3D20EF6B" w:rsidR="66730B7F" w:rsidRDefault="2B107458" w:rsidP="793F00A6">
      <w:r w:rsidRPr="793F00A6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793F00A6" w14:paraId="250C9E49" w14:textId="77777777" w:rsidTr="793F00A6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907BC0" w14:textId="629200A5" w:rsidR="793F00A6" w:rsidRDefault="793F00A6" w:rsidP="793F00A6">
            <w:pPr>
              <w:jc w:val="center"/>
            </w:pPr>
            <w:r w:rsidRPr="793F00A6">
              <w:rPr>
                <w:rFonts w:ascii="Cambria" w:eastAsia="Cambria" w:hAnsi="Cambria" w:cs="Cambria"/>
              </w:rPr>
              <w:t>ACTIVITIES IN PROCESS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140F00" w14:textId="23E6099D" w:rsidR="793F00A6" w:rsidRDefault="793F00A6" w:rsidP="793F00A6">
            <w:pPr>
              <w:jc w:val="center"/>
            </w:pPr>
            <w:r w:rsidRPr="793F00A6">
              <w:rPr>
                <w:rFonts w:ascii="Cambria" w:eastAsia="Cambria" w:hAnsi="Cambria" w:cs="Cambria"/>
              </w:rPr>
              <w:t>NEXT ACTION</w:t>
            </w:r>
          </w:p>
        </w:tc>
      </w:tr>
      <w:tr w:rsidR="793F00A6" w14:paraId="53C7DCAC" w14:textId="77777777" w:rsidTr="793F00A6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8CE3CF" w14:textId="1EB1878F" w:rsidR="20E75436" w:rsidRDefault="20E75436" w:rsidP="00D64632">
            <w:pPr>
              <w:pStyle w:val="ListParagraph"/>
              <w:numPr>
                <w:ilvl w:val="0"/>
                <w:numId w:val="17"/>
              </w:numPr>
              <w:spacing w:before="240"/>
            </w:pPr>
            <w:r w:rsidRPr="793F00A6">
              <w:t xml:space="preserve">Addressing the remaining updates for the </w:t>
            </w:r>
            <w:proofErr w:type="spellStart"/>
            <w:r w:rsidRPr="793F00A6">
              <w:t>SuS</w:t>
            </w:r>
            <w:proofErr w:type="spellEnd"/>
            <w:r w:rsidRPr="793F00A6">
              <w:t xml:space="preserve"> Install Base, Procedure List, and SLJ Category reports. </w:t>
            </w:r>
          </w:p>
          <w:p w14:paraId="3DE00C10" w14:textId="3B18119A" w:rsidR="20E75436" w:rsidRDefault="20E75436" w:rsidP="00D64632">
            <w:pPr>
              <w:pStyle w:val="ListParagraph"/>
              <w:numPr>
                <w:ilvl w:val="0"/>
                <w:numId w:val="17"/>
              </w:numPr>
            </w:pPr>
            <w:r w:rsidRPr="793F00A6">
              <w:t>Refining the Metadata-Driven Alerts approach.</w:t>
            </w:r>
          </w:p>
          <w:p w14:paraId="4EB8FA3F" w14:textId="2483937A" w:rsidR="793F00A6" w:rsidRDefault="793F00A6" w:rsidP="793F00A6">
            <w:pPr>
              <w:pStyle w:val="ListParagraph"/>
              <w:spacing w:before="240"/>
            </w:pPr>
          </w:p>
          <w:p w14:paraId="25CC3753" w14:textId="25C8FA21" w:rsidR="793F00A6" w:rsidRDefault="793F00A6" w:rsidP="793F00A6">
            <w:pPr>
              <w:rPr>
                <w:rFonts w:ascii="Cambria" w:eastAsia="Cambria" w:hAnsi="Cambria" w:cs="Cambria"/>
              </w:rPr>
            </w:pPr>
            <w:r w:rsidRPr="793F00A6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89EC27" w14:textId="28CBAEDE" w:rsidR="6AD1B39C" w:rsidRDefault="6AD1B39C" w:rsidP="00D64632">
            <w:pPr>
              <w:pStyle w:val="ListParagraph"/>
              <w:numPr>
                <w:ilvl w:val="0"/>
                <w:numId w:val="4"/>
              </w:numPr>
              <w:spacing w:before="240"/>
            </w:pPr>
            <w:r w:rsidRPr="793F00A6">
              <w:t>Complete the remaining report updates before promoting the reports to the HEART environment.</w:t>
            </w:r>
          </w:p>
          <w:p w14:paraId="31E6C570" w14:textId="7E86EF9B" w:rsidR="6AD1B39C" w:rsidRDefault="6AD1B39C" w:rsidP="00D64632">
            <w:pPr>
              <w:pStyle w:val="ListParagraph"/>
              <w:numPr>
                <w:ilvl w:val="0"/>
                <w:numId w:val="4"/>
              </w:numPr>
            </w:pPr>
            <w:r w:rsidRPr="793F00A6">
              <w:t>Finalize the Metadata-Driven Alerts approach based on the team's inputs.</w:t>
            </w:r>
          </w:p>
          <w:p w14:paraId="7209B999" w14:textId="731B4B88" w:rsidR="793F00A6" w:rsidRDefault="793F00A6" w:rsidP="793F00A6">
            <w:r w:rsidRPr="793F00A6"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2B6C1B95" w14:textId="0BBA1571" w:rsidR="66730B7F" w:rsidRDefault="2B107458" w:rsidP="793F00A6">
      <w:r w:rsidRPr="793F00A6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793F00A6" w14:paraId="5602783E" w14:textId="77777777" w:rsidTr="793F00A6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3139E3" w14:textId="3CC86CFC" w:rsidR="793F00A6" w:rsidRDefault="793F00A6" w:rsidP="793F00A6">
            <w:r w:rsidRPr="793F00A6">
              <w:rPr>
                <w:rFonts w:ascii="Cambria" w:eastAsia="Cambria" w:hAnsi="Cambria" w:cs="Cambria"/>
              </w:rPr>
              <w:t>ACTIVITIES TO BE STARTED NEXT WEEK</w:t>
            </w:r>
          </w:p>
        </w:tc>
      </w:tr>
      <w:tr w:rsidR="793F00A6" w14:paraId="55EFE73E" w14:textId="77777777" w:rsidTr="793F00A6">
        <w:trPr>
          <w:trHeight w:val="102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30A395" w14:textId="08346C62" w:rsidR="21298490" w:rsidRDefault="21298490" w:rsidP="00D64632">
            <w:pPr>
              <w:pStyle w:val="ListParagraph"/>
              <w:numPr>
                <w:ilvl w:val="0"/>
                <w:numId w:val="16"/>
              </w:numPr>
              <w:spacing w:before="240" w:after="200"/>
            </w:pPr>
            <w:r w:rsidRPr="793F00A6">
              <w:t xml:space="preserve">Continue promoting the remaining standardized reports to the HEART environment. </w:t>
            </w:r>
          </w:p>
          <w:p w14:paraId="5D8B2204" w14:textId="413CCA8F" w:rsidR="21298490" w:rsidRDefault="21298490" w:rsidP="00D64632">
            <w:pPr>
              <w:pStyle w:val="ListParagraph"/>
              <w:numPr>
                <w:ilvl w:val="0"/>
                <w:numId w:val="16"/>
              </w:numPr>
            </w:pPr>
            <w:r w:rsidRPr="793F00A6">
              <w:t xml:space="preserve">Begin implementation of the Metadata-Driven Alerts approach. </w:t>
            </w:r>
          </w:p>
          <w:p w14:paraId="12B7C95C" w14:textId="38F3A2B6" w:rsidR="21298490" w:rsidRDefault="21298490" w:rsidP="00D64632">
            <w:pPr>
              <w:pStyle w:val="ListParagraph"/>
              <w:numPr>
                <w:ilvl w:val="0"/>
                <w:numId w:val="16"/>
              </w:numPr>
              <w:spacing w:after="240"/>
            </w:pPr>
            <w:r w:rsidRPr="793F00A6">
              <w:t>Support the remaining HEART deployment activities.</w:t>
            </w:r>
          </w:p>
        </w:tc>
      </w:tr>
    </w:tbl>
    <w:p w14:paraId="2F4C702E" w14:textId="5CCA0E20" w:rsidR="66730B7F" w:rsidRDefault="66730B7F" w:rsidP="793F00A6"/>
    <w:p w14:paraId="07B924D8" w14:textId="0A055D30" w:rsidR="66730B7F" w:rsidRDefault="66730B7F" w:rsidP="793F00A6">
      <w:pPr>
        <w:spacing w:before="480" w:after="0"/>
      </w:pPr>
      <w:r>
        <w:br w:type="page"/>
      </w:r>
    </w:p>
    <w:p w14:paraId="5A248976" w14:textId="4E561E65" w:rsidR="66730B7F" w:rsidRDefault="08C643A4" w:rsidP="2BD2ACC4">
      <w:pPr>
        <w:pStyle w:val="Heading1"/>
        <w:jc w:val="center"/>
      </w:pPr>
      <w:r w:rsidRPr="793F00A6">
        <w:rPr>
          <w:rFonts w:ascii="Calibri" w:eastAsia="Calibri" w:hAnsi="Calibri" w:cs="Calibri"/>
        </w:rPr>
        <w:lastRenderedPageBreak/>
        <w:t>WEEKLY STATUS REPORT</w:t>
      </w:r>
    </w:p>
    <w:p w14:paraId="345B9FBE" w14:textId="22C97F3F" w:rsidR="66730B7F" w:rsidRDefault="08C643A4" w:rsidP="6CDFFE61">
      <w:pPr>
        <w:jc w:val="both"/>
      </w:pPr>
      <w:r w:rsidRPr="6CDFFE61">
        <w:rPr>
          <w:rFonts w:ascii="Cambria" w:eastAsia="Cambria" w:hAnsi="Cambria" w:cs="Cambria"/>
        </w:rPr>
        <w:t xml:space="preserve"> </w:t>
      </w:r>
    </w:p>
    <w:p w14:paraId="58A217F3" w14:textId="5371A427" w:rsidR="66730B7F" w:rsidRDefault="08C643A4" w:rsidP="6CDFFE61">
      <w:r w:rsidRPr="6CDFFE61">
        <w:rPr>
          <w:rFonts w:ascii="Cambria" w:eastAsia="Cambria" w:hAnsi="Cambria" w:cs="Cambria"/>
          <w:b/>
          <w:bCs/>
        </w:rPr>
        <w:t>Date: 07/20/2026 - 07/24/2026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6CDFFE61" w14:paraId="1F7E314A" w14:textId="77777777" w:rsidTr="6CDFFE61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0D918" w14:textId="7FE379F9" w:rsidR="6CDFFE61" w:rsidRDefault="6CDFFE61" w:rsidP="6CDFFE61">
            <w:r w:rsidRPr="6CDFFE61">
              <w:rPr>
                <w:rFonts w:ascii="Cambria" w:eastAsia="Cambria" w:hAnsi="Cambria" w:cs="Cambria"/>
              </w:rPr>
              <w:t>ACTIVITIES COMPLETED THIS WEEK</w:t>
            </w:r>
          </w:p>
        </w:tc>
      </w:tr>
      <w:tr w:rsidR="6CDFFE61" w14:paraId="2BD7AE88" w14:textId="77777777" w:rsidTr="6CDFFE61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6937D1" w14:textId="10D68737" w:rsidR="38CA96C6" w:rsidRDefault="38CA96C6" w:rsidP="00D64632">
            <w:pPr>
              <w:pStyle w:val="ListParagraph"/>
              <w:numPr>
                <w:ilvl w:val="0"/>
                <w:numId w:val="10"/>
              </w:numPr>
              <w:spacing w:before="240" w:after="200"/>
            </w:pPr>
            <w:r w:rsidRPr="6CDFFE61">
              <w:t xml:space="preserve">Completed feedback updates for the Surgeon Status, Account Trends, Instrumentation, Account Overview, Procedure List, </w:t>
            </w:r>
            <w:proofErr w:type="spellStart"/>
            <w:r w:rsidRPr="6CDFFE61">
              <w:t>SuS</w:t>
            </w:r>
            <w:proofErr w:type="spellEnd"/>
            <w:r w:rsidRPr="6CDFFE61">
              <w:t xml:space="preserve"> Install Base, and SLJ category reports. </w:t>
            </w:r>
          </w:p>
          <w:p w14:paraId="4D82E6AB" w14:textId="5E365F66" w:rsidR="38CA96C6" w:rsidRDefault="38CA96C6" w:rsidP="00D64632">
            <w:pPr>
              <w:pStyle w:val="ListParagraph"/>
              <w:numPr>
                <w:ilvl w:val="0"/>
                <w:numId w:val="10"/>
              </w:numPr>
              <w:spacing w:before="240" w:after="240"/>
            </w:pPr>
            <w:r w:rsidRPr="6CDFFE61">
              <w:t>Completed review and validation of the updated standardized reports before the next review cycle.</w:t>
            </w:r>
          </w:p>
        </w:tc>
      </w:tr>
    </w:tbl>
    <w:p w14:paraId="584F8CE9" w14:textId="3D20EF6B" w:rsidR="66730B7F" w:rsidRDefault="08C643A4" w:rsidP="6CDFFE61">
      <w:r w:rsidRPr="6CDFFE61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6CDFFE61" w14:paraId="4FFA9157" w14:textId="77777777" w:rsidTr="6CDFFE61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613EB4" w14:textId="629200A5" w:rsidR="6CDFFE61" w:rsidRDefault="6CDFFE61" w:rsidP="6CDFFE61">
            <w:pPr>
              <w:jc w:val="center"/>
            </w:pPr>
            <w:r w:rsidRPr="6CDFFE61">
              <w:rPr>
                <w:rFonts w:ascii="Cambria" w:eastAsia="Cambria" w:hAnsi="Cambria" w:cs="Cambria"/>
              </w:rPr>
              <w:t>ACTIVITIES IN PROCESS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5591CB" w14:textId="23E6099D" w:rsidR="6CDFFE61" w:rsidRDefault="6CDFFE61" w:rsidP="6CDFFE61">
            <w:pPr>
              <w:jc w:val="center"/>
            </w:pPr>
            <w:r w:rsidRPr="6CDFFE61">
              <w:rPr>
                <w:rFonts w:ascii="Cambria" w:eastAsia="Cambria" w:hAnsi="Cambria" w:cs="Cambria"/>
              </w:rPr>
              <w:t>NEXT ACTION</w:t>
            </w:r>
          </w:p>
        </w:tc>
      </w:tr>
      <w:tr w:rsidR="6CDFFE61" w14:paraId="37C08C43" w14:textId="77777777" w:rsidTr="6CDFFE61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8F6AC1" w14:textId="740E6DD9" w:rsidR="3BF024D8" w:rsidRDefault="3BF024D8" w:rsidP="00D64632">
            <w:pPr>
              <w:pStyle w:val="ListParagraph"/>
              <w:numPr>
                <w:ilvl w:val="0"/>
                <w:numId w:val="17"/>
              </w:numPr>
              <w:spacing w:before="240"/>
            </w:pPr>
            <w:r w:rsidRPr="6CDFFE61">
              <w:t xml:space="preserve">Working on the Historical Data Management approach. </w:t>
            </w:r>
          </w:p>
          <w:p w14:paraId="613D225A" w14:textId="250B6B00" w:rsidR="3BF024D8" w:rsidRDefault="3BF024D8" w:rsidP="00D64632">
            <w:pPr>
              <w:pStyle w:val="ListParagraph"/>
              <w:numPr>
                <w:ilvl w:val="0"/>
                <w:numId w:val="17"/>
              </w:numPr>
              <w:spacing w:before="240"/>
            </w:pPr>
            <w:r w:rsidRPr="6CDFFE61">
              <w:t>Addressing the remaining feedback for the standardized reports.</w:t>
            </w:r>
          </w:p>
          <w:p w14:paraId="03971505" w14:textId="25C8FA21" w:rsidR="6CDFFE61" w:rsidRDefault="6CDFFE61" w:rsidP="6CDFFE61">
            <w:pPr>
              <w:rPr>
                <w:rFonts w:ascii="Cambria" w:eastAsia="Cambria" w:hAnsi="Cambria" w:cs="Cambria"/>
              </w:rPr>
            </w:pPr>
            <w:r w:rsidRPr="6CDFFE61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32896E" w14:textId="14DECC89" w:rsidR="20DFE5A9" w:rsidRDefault="20DFE5A9" w:rsidP="00D64632">
            <w:pPr>
              <w:pStyle w:val="ListParagraph"/>
              <w:numPr>
                <w:ilvl w:val="0"/>
                <w:numId w:val="4"/>
              </w:numPr>
              <w:spacing w:before="240"/>
            </w:pPr>
            <w:r w:rsidRPr="6CDFFE61">
              <w:t xml:space="preserve">Continue refining the Historical Data Management approach based on the ongoing discussions. </w:t>
            </w:r>
          </w:p>
          <w:p w14:paraId="3C20C7A0" w14:textId="0902DBD5" w:rsidR="20DFE5A9" w:rsidRDefault="20DFE5A9" w:rsidP="00D64632">
            <w:pPr>
              <w:pStyle w:val="ListParagraph"/>
              <w:numPr>
                <w:ilvl w:val="0"/>
                <w:numId w:val="4"/>
              </w:numPr>
              <w:spacing w:before="240"/>
            </w:pPr>
            <w:r w:rsidRPr="6CDFFE61">
              <w:t>Complete the remaining report feedback and validation activities before promoting the standardized reports to the HEART environment.</w:t>
            </w:r>
          </w:p>
          <w:p w14:paraId="271F2C8F" w14:textId="731B4B88" w:rsidR="6CDFFE61" w:rsidRDefault="6CDFFE61" w:rsidP="6CDFFE61">
            <w:r w:rsidRPr="6CDFFE61"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371F057" w14:textId="0BBA1571" w:rsidR="66730B7F" w:rsidRDefault="08C643A4" w:rsidP="6CDFFE61">
      <w:r w:rsidRPr="6CDFFE61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6CDFFE61" w14:paraId="04DE1742" w14:textId="77777777" w:rsidTr="6CDFFE61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649A2B" w14:textId="3CC86CFC" w:rsidR="6CDFFE61" w:rsidRDefault="6CDFFE61" w:rsidP="6CDFFE61">
            <w:r w:rsidRPr="6CDFFE61">
              <w:rPr>
                <w:rFonts w:ascii="Cambria" w:eastAsia="Cambria" w:hAnsi="Cambria" w:cs="Cambria"/>
              </w:rPr>
              <w:t>ACTIVITIES TO BE STARTED NEXT WEEK</w:t>
            </w:r>
          </w:p>
        </w:tc>
      </w:tr>
      <w:tr w:rsidR="6CDFFE61" w14:paraId="16D067A5" w14:textId="77777777" w:rsidTr="6CDFFE61">
        <w:trPr>
          <w:trHeight w:val="102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893590" w14:textId="4655BC20" w:rsidR="6AD8682F" w:rsidRDefault="6AD8682F" w:rsidP="00D64632">
            <w:pPr>
              <w:pStyle w:val="ListParagraph"/>
              <w:numPr>
                <w:ilvl w:val="0"/>
                <w:numId w:val="16"/>
              </w:numPr>
              <w:spacing w:before="240" w:after="200"/>
            </w:pPr>
            <w:r w:rsidRPr="6CDFFE61">
              <w:t xml:space="preserve">Discuss the SLA Breach Alert approach with Judie and finalize the proposed solution. </w:t>
            </w:r>
          </w:p>
          <w:p w14:paraId="4751016F" w14:textId="06DBDFE4" w:rsidR="6AD8682F" w:rsidRDefault="6AD8682F" w:rsidP="00D64632">
            <w:pPr>
              <w:pStyle w:val="ListParagraph"/>
              <w:numPr>
                <w:ilvl w:val="0"/>
                <w:numId w:val="16"/>
              </w:numPr>
              <w:spacing w:before="240"/>
            </w:pPr>
            <w:r w:rsidRPr="6CDFFE61">
              <w:t xml:space="preserve">Complete the remaining report feedback before promoting the standardized reports to HEART. </w:t>
            </w:r>
          </w:p>
          <w:p w14:paraId="2149F285" w14:textId="39F5A653" w:rsidR="6AD8682F" w:rsidRDefault="6AD8682F" w:rsidP="00D64632">
            <w:pPr>
              <w:pStyle w:val="ListParagraph"/>
              <w:numPr>
                <w:ilvl w:val="0"/>
                <w:numId w:val="16"/>
              </w:numPr>
              <w:spacing w:before="240" w:after="240"/>
            </w:pPr>
            <w:r w:rsidRPr="6CDFFE61">
              <w:t>Support the rollout activities for the standardized HEART reports.</w:t>
            </w:r>
          </w:p>
        </w:tc>
      </w:tr>
    </w:tbl>
    <w:p w14:paraId="505DDA7F" w14:textId="69D212F2" w:rsidR="66730B7F" w:rsidRDefault="66730B7F" w:rsidP="2BD2ACC4">
      <w:pPr>
        <w:pStyle w:val="Heading1"/>
        <w:jc w:val="center"/>
      </w:pPr>
      <w:r>
        <w:br/>
      </w:r>
    </w:p>
    <w:p w14:paraId="549A0EE8" w14:textId="3568DB57" w:rsidR="66730B7F" w:rsidRDefault="66730B7F" w:rsidP="6CDFFE61">
      <w:pPr>
        <w:spacing w:before="480" w:after="0"/>
      </w:pPr>
      <w:r>
        <w:br w:type="page"/>
      </w:r>
    </w:p>
    <w:p w14:paraId="136FEE4A" w14:textId="0062B382" w:rsidR="66730B7F" w:rsidRDefault="66730B7F" w:rsidP="2BD2ACC4">
      <w:pPr>
        <w:pStyle w:val="Heading1"/>
        <w:jc w:val="center"/>
      </w:pPr>
      <w:r w:rsidRPr="6CDFFE61">
        <w:rPr>
          <w:rFonts w:ascii="Calibri" w:eastAsia="Calibri" w:hAnsi="Calibri" w:cs="Calibri"/>
        </w:rPr>
        <w:lastRenderedPageBreak/>
        <w:t>WEEKLY STATUS REPORT</w:t>
      </w:r>
    </w:p>
    <w:p w14:paraId="63D91919" w14:textId="22C97F3F" w:rsidR="66730B7F" w:rsidRDefault="66730B7F" w:rsidP="2BD2ACC4">
      <w:pPr>
        <w:jc w:val="both"/>
      </w:pPr>
      <w:r w:rsidRPr="2BD2ACC4">
        <w:rPr>
          <w:rFonts w:ascii="Cambria" w:eastAsia="Cambria" w:hAnsi="Cambria" w:cs="Cambria"/>
        </w:rPr>
        <w:t xml:space="preserve"> </w:t>
      </w:r>
    </w:p>
    <w:p w14:paraId="69D99041" w14:textId="62DF9A70" w:rsidR="66730B7F" w:rsidRDefault="66730B7F" w:rsidP="2BD2ACC4">
      <w:r w:rsidRPr="2BD2ACC4">
        <w:rPr>
          <w:rFonts w:ascii="Cambria" w:eastAsia="Cambria" w:hAnsi="Cambria" w:cs="Cambria"/>
          <w:b/>
          <w:bCs/>
        </w:rPr>
        <w:t>Date: 07/13/2026 - 07/17/2026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2BD2ACC4" w14:paraId="2F54D153" w14:textId="77777777" w:rsidTr="2BD2ACC4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1F0513" w14:textId="7FE379F9" w:rsidR="2BD2ACC4" w:rsidRDefault="2BD2ACC4" w:rsidP="2BD2ACC4">
            <w:r w:rsidRPr="2BD2ACC4">
              <w:rPr>
                <w:rFonts w:ascii="Cambria" w:eastAsia="Cambria" w:hAnsi="Cambria" w:cs="Cambria"/>
              </w:rPr>
              <w:t>ACTIVITIES COMPLETED THIS WEEK</w:t>
            </w:r>
          </w:p>
        </w:tc>
      </w:tr>
      <w:tr w:rsidR="2BD2ACC4" w14:paraId="53B469EE" w14:textId="77777777" w:rsidTr="2BD2ACC4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DCFFE6" w14:textId="6D5AEBFE" w:rsidR="2BD2ACC4" w:rsidRDefault="2BD2ACC4" w:rsidP="00D64632">
            <w:pPr>
              <w:pStyle w:val="ListParagraph"/>
              <w:numPr>
                <w:ilvl w:val="0"/>
                <w:numId w:val="10"/>
              </w:num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D2A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Completed feedback updates for the standardized Instrumentation, Hugo Install Map, Procedure List, Procedure List per Surgeon, Instrumentation Detail, Account Overview, </w:t>
            </w:r>
            <w:proofErr w:type="spellStart"/>
            <w:r w:rsidRPr="2BD2ACC4">
              <w:rPr>
                <w:rFonts w:ascii="Times New Roman" w:eastAsia="Times New Roman" w:hAnsi="Times New Roman" w:cs="Times New Roman"/>
                <w:sz w:val="24"/>
                <w:szCs w:val="24"/>
              </w:rPr>
              <w:t>SuS</w:t>
            </w:r>
            <w:proofErr w:type="spellEnd"/>
            <w:r w:rsidRPr="2BD2A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Install Base, and Procedure Transmission reports.</w:t>
            </w:r>
          </w:p>
          <w:p w14:paraId="340109F6" w14:textId="0F941ABE" w:rsidR="2BD2ACC4" w:rsidRDefault="2BD2ACC4" w:rsidP="00D64632">
            <w:pPr>
              <w:pStyle w:val="ListParagraph"/>
              <w:numPr>
                <w:ilvl w:val="0"/>
                <w:numId w:val="10"/>
              </w:num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D2ACC4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 quality checks across all standardized reports to ensure consistency and alignment with the new reporting standards.</w:t>
            </w:r>
          </w:p>
          <w:p w14:paraId="38F39718" w14:textId="02C2E287" w:rsidR="2BD2ACC4" w:rsidRDefault="2BD2ACC4" w:rsidP="00D64632">
            <w:pPr>
              <w:pStyle w:val="ListParagraph"/>
              <w:numPr>
                <w:ilvl w:val="0"/>
                <w:numId w:val="10"/>
              </w:num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D2ACC4">
              <w:rPr>
                <w:rFonts w:ascii="Times New Roman" w:eastAsia="Times New Roman" w:hAnsi="Times New Roman" w:cs="Times New Roman"/>
                <w:sz w:val="24"/>
                <w:szCs w:val="24"/>
              </w:rPr>
              <w:t>Discussed the Stage Table and KPI Snapshot Table approach with Dave and Akhil</w:t>
            </w:r>
          </w:p>
        </w:tc>
      </w:tr>
    </w:tbl>
    <w:p w14:paraId="3313FE77" w14:textId="3D20EF6B" w:rsidR="66730B7F" w:rsidRDefault="66730B7F" w:rsidP="2BD2ACC4">
      <w:r w:rsidRPr="2BD2ACC4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2BD2ACC4" w14:paraId="4F48ACBB" w14:textId="77777777" w:rsidTr="2BD2ACC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124746" w14:textId="629200A5" w:rsidR="2BD2ACC4" w:rsidRDefault="2BD2ACC4" w:rsidP="2BD2ACC4">
            <w:pPr>
              <w:jc w:val="center"/>
            </w:pPr>
            <w:r w:rsidRPr="2BD2ACC4">
              <w:rPr>
                <w:rFonts w:ascii="Cambria" w:eastAsia="Cambria" w:hAnsi="Cambria" w:cs="Cambria"/>
              </w:rPr>
              <w:t>ACTIVITIES IN PROCESS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C4FFAD" w14:textId="23E6099D" w:rsidR="2BD2ACC4" w:rsidRDefault="2BD2ACC4" w:rsidP="2BD2ACC4">
            <w:pPr>
              <w:jc w:val="center"/>
            </w:pPr>
            <w:r w:rsidRPr="2BD2ACC4">
              <w:rPr>
                <w:rFonts w:ascii="Cambria" w:eastAsia="Cambria" w:hAnsi="Cambria" w:cs="Cambria"/>
              </w:rPr>
              <w:t>NEXT ACTION</w:t>
            </w:r>
          </w:p>
        </w:tc>
      </w:tr>
      <w:tr w:rsidR="2BD2ACC4" w14:paraId="672D0752" w14:textId="77777777" w:rsidTr="2BD2ACC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07D1C9" w14:textId="4EF90B07" w:rsidR="2BD2ACC4" w:rsidRDefault="2BD2ACC4" w:rsidP="00D64632">
            <w:pPr>
              <w:pStyle w:val="ListParagraph"/>
              <w:numPr>
                <w:ilvl w:val="0"/>
                <w:numId w:val="17"/>
              </w:numPr>
              <w:rPr>
                <w:rFonts w:ascii="Cambria" w:eastAsia="Cambria" w:hAnsi="Cambria" w:cs="Cambria"/>
              </w:rPr>
            </w:pPr>
            <w:r w:rsidRPr="2BD2ACC4">
              <w:rPr>
                <w:rFonts w:ascii="Cambria" w:eastAsia="Cambria" w:hAnsi="Cambria" w:cs="Cambria"/>
              </w:rPr>
              <w:t>Examining the Procedure Status Reporting report for further analysis and refinement.</w:t>
            </w:r>
          </w:p>
          <w:p w14:paraId="4F9A35D2" w14:textId="0008F7E0" w:rsidR="2BD2ACC4" w:rsidRDefault="2BD2ACC4" w:rsidP="00D64632">
            <w:pPr>
              <w:pStyle w:val="ListParagraph"/>
              <w:numPr>
                <w:ilvl w:val="0"/>
                <w:numId w:val="17"/>
              </w:numPr>
              <w:rPr>
                <w:rFonts w:ascii="Cambria" w:eastAsia="Cambria" w:hAnsi="Cambria" w:cs="Cambria"/>
              </w:rPr>
            </w:pPr>
            <w:r w:rsidRPr="2BD2ACC4">
              <w:rPr>
                <w:rFonts w:ascii="Cambria" w:eastAsia="Cambria" w:hAnsi="Cambria" w:cs="Cambria"/>
              </w:rPr>
              <w:t>Reviewing the SLA Breach Alert approach based on the latest discussions.</w:t>
            </w:r>
          </w:p>
          <w:p w14:paraId="3489E4FC" w14:textId="72DFE462" w:rsidR="2BD2ACC4" w:rsidRDefault="2BD2ACC4" w:rsidP="00D64632">
            <w:pPr>
              <w:pStyle w:val="ListParagraph"/>
              <w:numPr>
                <w:ilvl w:val="0"/>
                <w:numId w:val="17"/>
              </w:numPr>
              <w:rPr>
                <w:rFonts w:ascii="Cambria" w:eastAsia="Cambria" w:hAnsi="Cambria" w:cs="Cambria"/>
              </w:rPr>
            </w:pPr>
            <w:r w:rsidRPr="2BD2ACC4">
              <w:rPr>
                <w:rFonts w:ascii="Cambria" w:eastAsia="Cambria" w:hAnsi="Cambria" w:cs="Cambria"/>
              </w:rPr>
              <w:t>Working in expanding the scope for Alerts Framework</w:t>
            </w:r>
          </w:p>
          <w:p w14:paraId="0ADB62A7" w14:textId="25C8FA21" w:rsidR="2BD2ACC4" w:rsidRDefault="2BD2ACC4" w:rsidP="2BD2ACC4">
            <w:r w:rsidRPr="2BD2ACC4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3F5C6D" w14:textId="57D839FE" w:rsidR="2BD2ACC4" w:rsidRDefault="2BD2ACC4" w:rsidP="00D64632">
            <w:pPr>
              <w:pStyle w:val="ListParagraph"/>
              <w:numPr>
                <w:ilvl w:val="0"/>
                <w:numId w:val="4"/>
              </w:numPr>
              <w:rPr>
                <w:rFonts w:ascii="Cambria" w:eastAsia="Cambria" w:hAnsi="Cambria" w:cs="Cambria"/>
              </w:rPr>
            </w:pPr>
            <w:r w:rsidRPr="2BD2ACC4">
              <w:rPr>
                <w:rFonts w:ascii="Cambria" w:eastAsia="Cambria" w:hAnsi="Cambria" w:cs="Cambria"/>
              </w:rPr>
              <w:t xml:space="preserve">Support the GCS team in validating and finalizing the standardized reports before </w:t>
            </w:r>
            <w:proofErr w:type="gramStart"/>
            <w:r w:rsidRPr="2BD2ACC4">
              <w:rPr>
                <w:rFonts w:ascii="Cambria" w:eastAsia="Cambria" w:hAnsi="Cambria" w:cs="Cambria"/>
              </w:rPr>
              <w:t>rollout</w:t>
            </w:r>
            <w:proofErr w:type="gramEnd"/>
            <w:r w:rsidRPr="2BD2ACC4">
              <w:rPr>
                <w:rFonts w:ascii="Cambria" w:eastAsia="Cambria" w:hAnsi="Cambria" w:cs="Cambria"/>
              </w:rPr>
              <w:t xml:space="preserve"> to the HEART environment.</w:t>
            </w:r>
          </w:p>
          <w:p w14:paraId="51E7A9FE" w14:textId="6A4B4F74" w:rsidR="2BD2ACC4" w:rsidRDefault="2BD2ACC4" w:rsidP="00D64632">
            <w:pPr>
              <w:pStyle w:val="ListParagraph"/>
              <w:numPr>
                <w:ilvl w:val="0"/>
                <w:numId w:val="4"/>
              </w:numPr>
              <w:rPr>
                <w:rFonts w:ascii="Cambria" w:eastAsia="Cambria" w:hAnsi="Cambria" w:cs="Cambria"/>
              </w:rPr>
            </w:pPr>
            <w:r w:rsidRPr="2BD2ACC4">
              <w:rPr>
                <w:rFonts w:ascii="Cambria" w:eastAsia="Cambria" w:hAnsi="Cambria" w:cs="Cambria"/>
              </w:rPr>
              <w:t>Continue reviewing the Procedure Status Reporting report and address any identified enhancements.</w:t>
            </w:r>
          </w:p>
          <w:p w14:paraId="1D9F9F81" w14:textId="119D1DAB" w:rsidR="2BD2ACC4" w:rsidRDefault="2BD2ACC4" w:rsidP="00D64632">
            <w:pPr>
              <w:pStyle w:val="ListParagraph"/>
              <w:numPr>
                <w:ilvl w:val="0"/>
                <w:numId w:val="4"/>
              </w:numPr>
              <w:rPr>
                <w:rFonts w:ascii="Cambria" w:eastAsia="Cambria" w:hAnsi="Cambria" w:cs="Cambria"/>
              </w:rPr>
            </w:pPr>
            <w:r w:rsidRPr="2BD2ACC4">
              <w:rPr>
                <w:rFonts w:ascii="Cambria" w:eastAsia="Cambria" w:hAnsi="Cambria" w:cs="Cambria"/>
              </w:rPr>
              <w:t>Discuss the alerts approach with the team</w:t>
            </w:r>
          </w:p>
          <w:p w14:paraId="33CDF223" w14:textId="731B4B88" w:rsidR="2BD2ACC4" w:rsidRDefault="2BD2ACC4" w:rsidP="2BD2ACC4">
            <w:r w:rsidRPr="2BD2ACC4"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58CD3031" w14:textId="0BBA1571" w:rsidR="66730B7F" w:rsidRDefault="66730B7F" w:rsidP="2BD2ACC4">
      <w:r w:rsidRPr="2BD2ACC4"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0"/>
      </w:tblGrid>
      <w:tr w:rsidR="2BD2ACC4" w14:paraId="5BD8C906" w14:textId="77777777" w:rsidTr="2BD2ACC4">
        <w:trPr>
          <w:trHeight w:val="30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962230" w14:textId="3CC86CFC" w:rsidR="2BD2ACC4" w:rsidRDefault="2BD2ACC4" w:rsidP="2BD2ACC4">
            <w:r w:rsidRPr="2BD2ACC4">
              <w:rPr>
                <w:rFonts w:ascii="Cambria" w:eastAsia="Cambria" w:hAnsi="Cambria" w:cs="Cambria"/>
              </w:rPr>
              <w:t>ACTIVITIES TO BE STARTED NEXT WEEK</w:t>
            </w:r>
          </w:p>
        </w:tc>
      </w:tr>
      <w:tr w:rsidR="2BD2ACC4" w14:paraId="7A954DCA" w14:textId="77777777" w:rsidTr="2BD2ACC4">
        <w:trPr>
          <w:trHeight w:val="1020"/>
        </w:trPr>
        <w:tc>
          <w:tcPr>
            <w:tcW w:w="8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2CDC68" w14:textId="5A562471" w:rsidR="2BD2ACC4" w:rsidRDefault="2BD2ACC4" w:rsidP="00D64632">
            <w:pPr>
              <w:pStyle w:val="ListParagraph"/>
              <w:numPr>
                <w:ilvl w:val="0"/>
                <w:numId w:val="16"/>
              </w:num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D2ACC4">
              <w:rPr>
                <w:rFonts w:ascii="Times New Roman" w:eastAsia="Times New Roman" w:hAnsi="Times New Roman" w:cs="Times New Roman"/>
                <w:sz w:val="24"/>
                <w:szCs w:val="24"/>
              </w:rPr>
              <w:t>Begin supporting the rollout activities for the standardized HEART reports.</w:t>
            </w:r>
          </w:p>
          <w:p w14:paraId="610A7441" w14:textId="331329F9" w:rsidR="2BD2ACC4" w:rsidRDefault="2BD2ACC4" w:rsidP="00D64632">
            <w:pPr>
              <w:pStyle w:val="ListParagraph"/>
              <w:numPr>
                <w:ilvl w:val="0"/>
                <w:numId w:val="16"/>
              </w:num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D2ACC4">
              <w:rPr>
                <w:rFonts w:ascii="Times New Roman" w:eastAsia="Times New Roman" w:hAnsi="Times New Roman" w:cs="Times New Roman"/>
                <w:sz w:val="24"/>
                <w:szCs w:val="24"/>
              </w:rPr>
              <w:t>Continue report validation and refinement based on review feedback.</w:t>
            </w:r>
          </w:p>
          <w:p w14:paraId="212BAF99" w14:textId="5D5C9337" w:rsidR="2BD2ACC4" w:rsidRDefault="2BD2ACC4" w:rsidP="00D64632">
            <w:pPr>
              <w:pStyle w:val="ListParagraph"/>
              <w:numPr>
                <w:ilvl w:val="0"/>
                <w:numId w:val="16"/>
              </w:num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BD2ACC4">
              <w:rPr>
                <w:rFonts w:ascii="Times New Roman" w:eastAsia="Times New Roman" w:hAnsi="Times New Roman" w:cs="Times New Roman"/>
                <w:sz w:val="24"/>
                <w:szCs w:val="24"/>
              </w:rPr>
              <w:t>Finalize the curated procedure table approach for the Snowflake Engagement</w:t>
            </w:r>
          </w:p>
        </w:tc>
      </w:tr>
    </w:tbl>
    <w:p w14:paraId="076E1DBD" w14:textId="6F200B8B" w:rsidR="2BD2ACC4" w:rsidRDefault="2BD2ACC4" w:rsidP="2BD2ACC4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D6C3479" w14:textId="6C0882E4" w:rsidR="50BFF400" w:rsidRDefault="614A7F49" w:rsidP="22268AA7">
      <w:pPr>
        <w:pStyle w:val="Heading1"/>
        <w:jc w:val="center"/>
      </w:pPr>
      <w:r>
        <w:lastRenderedPageBreak/>
        <w:t>WEEKLY STATUS REPORT</w:t>
      </w:r>
    </w:p>
    <w:p w14:paraId="4394883E" w14:textId="4615F4AB" w:rsidR="50BFF400" w:rsidRDefault="50BFF400" w:rsidP="34CCB446">
      <w:pPr>
        <w:jc w:val="both"/>
      </w:pPr>
    </w:p>
    <w:p w14:paraId="7D6A6745" w14:textId="740E4A4D" w:rsidR="50BFF400" w:rsidRDefault="614A7F49" w:rsidP="34CCB446">
      <w:pPr>
        <w:rPr>
          <w:b/>
          <w:bCs/>
        </w:rPr>
      </w:pPr>
      <w:r w:rsidRPr="34CCB446">
        <w:rPr>
          <w:b/>
          <w:bCs/>
        </w:rPr>
        <w:t>Date: 07/06/2026 - 07/10/2026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34CCB446" w14:paraId="52C9A0D0" w14:textId="77777777" w:rsidTr="34CCB446">
        <w:trPr>
          <w:trHeight w:val="300"/>
        </w:trPr>
        <w:tc>
          <w:tcPr>
            <w:tcW w:w="8630" w:type="dxa"/>
          </w:tcPr>
          <w:p w14:paraId="6A4CEFD6" w14:textId="0BBA74E2" w:rsidR="34CCB446" w:rsidRDefault="34CCB446">
            <w:r>
              <w:t>ACTIVITIES COMPLETED THIS WEEK</w:t>
            </w:r>
          </w:p>
        </w:tc>
      </w:tr>
      <w:tr w:rsidR="34CCB446" w14:paraId="4B66175B" w14:textId="77777777" w:rsidTr="34CCB446">
        <w:trPr>
          <w:trHeight w:val="300"/>
        </w:trPr>
        <w:tc>
          <w:tcPr>
            <w:tcW w:w="8630" w:type="dxa"/>
          </w:tcPr>
          <w:p w14:paraId="76A506F4" w14:textId="261FEE2B" w:rsidR="486E123F" w:rsidRDefault="486E123F" w:rsidP="00D64632">
            <w:pPr>
              <w:pStyle w:val="ListParagraph"/>
              <w:numPr>
                <w:ilvl w:val="0"/>
                <w:numId w:val="2"/>
              </w:numPr>
              <w:spacing w:before="240"/>
            </w:pPr>
            <w:r w:rsidRPr="34CCB446">
              <w:t xml:space="preserve">Completed the revalidation of the </w:t>
            </w:r>
            <w:proofErr w:type="spellStart"/>
            <w:r w:rsidRPr="34CCB446">
              <w:t>SuS</w:t>
            </w:r>
            <w:proofErr w:type="spellEnd"/>
            <w:r w:rsidRPr="34CCB446">
              <w:t xml:space="preserve"> Install Base, Internal Category, Account Overview, Account Trends, Procedure List, Procedure List per Surgeon, SLJ, and 12x12 reports. </w:t>
            </w:r>
          </w:p>
          <w:p w14:paraId="1D3F719A" w14:textId="2978A08D" w:rsidR="486E123F" w:rsidRDefault="486E123F" w:rsidP="00D64632">
            <w:pPr>
              <w:pStyle w:val="ListParagraph"/>
              <w:numPr>
                <w:ilvl w:val="0"/>
                <w:numId w:val="2"/>
              </w:numPr>
            </w:pPr>
            <w:r w:rsidRPr="34CCB446">
              <w:t xml:space="preserve">Completed the initial SLA Breach Alert approach document and shared it with the GCS team for review. </w:t>
            </w:r>
          </w:p>
          <w:p w14:paraId="469A9DC2" w14:textId="1D8ABEDD" w:rsidR="486E123F" w:rsidRDefault="486E123F" w:rsidP="00D64632">
            <w:pPr>
              <w:pStyle w:val="ListParagraph"/>
              <w:numPr>
                <w:ilvl w:val="0"/>
                <w:numId w:val="2"/>
              </w:numPr>
              <w:spacing w:after="240"/>
            </w:pPr>
            <w:r w:rsidRPr="34CCB446">
              <w:t>Completed the review and refinement of the Historical Data Management approach based on the GCS discussion.</w:t>
            </w:r>
          </w:p>
        </w:tc>
      </w:tr>
    </w:tbl>
    <w:p w14:paraId="5ADB138F" w14:textId="77777777" w:rsidR="50BFF400" w:rsidRDefault="50BFF400" w:rsidP="34CCB4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34CCB446" w14:paraId="24DF602F" w14:textId="77777777" w:rsidTr="34CCB446">
        <w:trPr>
          <w:trHeight w:val="300"/>
        </w:trPr>
        <w:tc>
          <w:tcPr>
            <w:tcW w:w="4315" w:type="dxa"/>
          </w:tcPr>
          <w:p w14:paraId="3588E619" w14:textId="77777777" w:rsidR="34CCB446" w:rsidRDefault="34CCB446" w:rsidP="34CCB446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74796240" w14:textId="77777777" w:rsidR="34CCB446" w:rsidRDefault="34CCB446" w:rsidP="34CCB446">
            <w:pPr>
              <w:jc w:val="center"/>
            </w:pPr>
            <w:r>
              <w:t>NEXT ACTION</w:t>
            </w:r>
          </w:p>
        </w:tc>
      </w:tr>
      <w:tr w:rsidR="34CCB446" w14:paraId="6C7C4D52" w14:textId="77777777" w:rsidTr="34CCB446">
        <w:trPr>
          <w:trHeight w:val="302"/>
        </w:trPr>
        <w:tc>
          <w:tcPr>
            <w:tcW w:w="4315" w:type="dxa"/>
          </w:tcPr>
          <w:p w14:paraId="3C6A39F5" w14:textId="581E04A1" w:rsidR="41C95F8D" w:rsidRDefault="41C95F8D" w:rsidP="00D64632">
            <w:pPr>
              <w:pStyle w:val="ListParagraph"/>
              <w:numPr>
                <w:ilvl w:val="0"/>
                <w:numId w:val="11"/>
              </w:numPr>
              <w:spacing w:before="240"/>
            </w:pPr>
            <w:r w:rsidRPr="34CCB446">
              <w:t xml:space="preserve">Working on the Snowflake Staged Table and Historic Metric Table approach, including architecture refinements. </w:t>
            </w:r>
          </w:p>
          <w:p w14:paraId="20E2D5BD" w14:textId="39E1612A" w:rsidR="41C95F8D" w:rsidRDefault="41C95F8D" w:rsidP="00D64632">
            <w:pPr>
              <w:pStyle w:val="ListParagraph"/>
              <w:numPr>
                <w:ilvl w:val="0"/>
                <w:numId w:val="11"/>
              </w:numPr>
            </w:pPr>
            <w:r w:rsidRPr="34CCB446">
              <w:t xml:space="preserve">Refining the SLA Breach Alert solution and expanding the alerting approach based on discussion outcomes. </w:t>
            </w:r>
          </w:p>
          <w:p w14:paraId="18159D70" w14:textId="094A4E0F" w:rsidR="41C95F8D" w:rsidRDefault="41C95F8D" w:rsidP="00D64632">
            <w:pPr>
              <w:pStyle w:val="ListParagraph"/>
              <w:numPr>
                <w:ilvl w:val="0"/>
                <w:numId w:val="11"/>
              </w:numPr>
            </w:pPr>
            <w:r w:rsidRPr="34CCB446">
              <w:t>Addressing the remaining report feedback and refinements for HEART report go-live readiness.</w:t>
            </w:r>
          </w:p>
          <w:p w14:paraId="7315D327" w14:textId="16898B24" w:rsidR="34CCB446" w:rsidRDefault="34CCB446" w:rsidP="34CCB446"/>
        </w:tc>
        <w:tc>
          <w:tcPr>
            <w:tcW w:w="4315" w:type="dxa"/>
          </w:tcPr>
          <w:p w14:paraId="0B3C6427" w14:textId="53E83525" w:rsidR="41C95F8D" w:rsidRDefault="41C95F8D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34CCB446">
              <w:t xml:space="preserve">Complete the remaining GCS feedback and consistency checks for the standardized HEART reports. </w:t>
            </w:r>
          </w:p>
          <w:p w14:paraId="7F3EC39F" w14:textId="3E8AC002" w:rsidR="41C95F8D" w:rsidRDefault="41C95F8D" w:rsidP="00D64632">
            <w:pPr>
              <w:pStyle w:val="ListParagraph"/>
              <w:numPr>
                <w:ilvl w:val="0"/>
                <w:numId w:val="14"/>
              </w:numPr>
            </w:pPr>
            <w:r w:rsidRPr="34CCB446">
              <w:t xml:space="preserve">Finalize the Curated Procedure Foundation design. </w:t>
            </w:r>
          </w:p>
          <w:p w14:paraId="4DF50C25" w14:textId="36D03D05" w:rsidR="41C95F8D" w:rsidRDefault="41C95F8D" w:rsidP="00D64632">
            <w:pPr>
              <w:pStyle w:val="ListParagraph"/>
              <w:numPr>
                <w:ilvl w:val="0"/>
                <w:numId w:val="14"/>
              </w:numPr>
            </w:pPr>
            <w:r w:rsidRPr="34CCB446">
              <w:t>Continue refining the SLA Breach Alert architecture and implementation approach.</w:t>
            </w:r>
          </w:p>
          <w:p w14:paraId="5F63ABF3" w14:textId="1CEA8544" w:rsidR="34CCB446" w:rsidRDefault="34CCB446" w:rsidP="34CCB446"/>
        </w:tc>
      </w:tr>
    </w:tbl>
    <w:p w14:paraId="33053156" w14:textId="77777777" w:rsidR="50BFF400" w:rsidRDefault="50BFF400" w:rsidP="34CCB4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34CCB446" w14:paraId="08809362" w14:textId="77777777" w:rsidTr="24B280D6">
        <w:trPr>
          <w:trHeight w:val="300"/>
        </w:trPr>
        <w:tc>
          <w:tcPr>
            <w:tcW w:w="8630" w:type="dxa"/>
          </w:tcPr>
          <w:p w14:paraId="0D025A56" w14:textId="77777777" w:rsidR="34CCB446" w:rsidRDefault="34CCB446">
            <w:r>
              <w:t>ACTIVITIES TO BE STARTED NEXT WEEK</w:t>
            </w:r>
          </w:p>
        </w:tc>
      </w:tr>
      <w:tr w:rsidR="34CCB446" w14:paraId="3E2C88A1" w14:textId="77777777" w:rsidTr="24B280D6">
        <w:trPr>
          <w:trHeight w:val="1020"/>
        </w:trPr>
        <w:tc>
          <w:tcPr>
            <w:tcW w:w="8630" w:type="dxa"/>
          </w:tcPr>
          <w:p w14:paraId="19D97F44" w14:textId="35CA3CCD" w:rsidR="0AF8F6D8" w:rsidRDefault="6969AC28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24B280D6">
              <w:t xml:space="preserve">Initiate the Curated Procedure Foundation implementation activities. </w:t>
            </w:r>
          </w:p>
          <w:p w14:paraId="196A6D65" w14:textId="778A0D53" w:rsidR="0AF8F6D8" w:rsidRDefault="0AF8F6D8" w:rsidP="00D64632">
            <w:pPr>
              <w:pStyle w:val="ListParagraph"/>
              <w:numPr>
                <w:ilvl w:val="0"/>
                <w:numId w:val="3"/>
              </w:numPr>
            </w:pPr>
            <w:r w:rsidRPr="34CCB446">
              <w:t xml:space="preserve">Continue discussions and design activities for the Snowflake Staged Table and Historic Metric Table solution. </w:t>
            </w:r>
          </w:p>
          <w:p w14:paraId="027E45E0" w14:textId="612230E5" w:rsidR="0AF8F6D8" w:rsidRDefault="0AF8F6D8" w:rsidP="00D64632">
            <w:pPr>
              <w:pStyle w:val="ListParagraph"/>
              <w:numPr>
                <w:ilvl w:val="0"/>
                <w:numId w:val="3"/>
              </w:numPr>
              <w:spacing w:after="240"/>
            </w:pPr>
            <w:r w:rsidRPr="34CCB446">
              <w:t>Begin the next phase of the SLA Breach Alert solution based on the finalized approach.</w:t>
            </w:r>
          </w:p>
        </w:tc>
      </w:tr>
    </w:tbl>
    <w:p w14:paraId="52FF1923" w14:textId="433AFF26" w:rsidR="50BFF400" w:rsidRDefault="50BFF400" w:rsidP="34CCB446"/>
    <w:p w14:paraId="10B4B5CD" w14:textId="3EAC3DFE" w:rsidR="50BFF400" w:rsidRDefault="50BFF400" w:rsidP="34CCB446">
      <w:r>
        <w:br w:type="page"/>
      </w:r>
    </w:p>
    <w:p w14:paraId="32CAE55F" w14:textId="6C0882E4" w:rsidR="50BFF400" w:rsidRDefault="451140AC" w:rsidP="22268AA7">
      <w:pPr>
        <w:pStyle w:val="Heading1"/>
        <w:jc w:val="center"/>
      </w:pPr>
      <w:r>
        <w:lastRenderedPageBreak/>
        <w:t>WEEKLY STATUS REPORT</w:t>
      </w:r>
    </w:p>
    <w:p w14:paraId="0B9B5077" w14:textId="4615F4AB" w:rsidR="50BFF400" w:rsidRDefault="50BFF400" w:rsidP="151ED336">
      <w:pPr>
        <w:jc w:val="both"/>
      </w:pPr>
    </w:p>
    <w:p w14:paraId="650393B5" w14:textId="5FB146E6" w:rsidR="50BFF400" w:rsidRDefault="451140AC" w:rsidP="151ED336">
      <w:pPr>
        <w:rPr>
          <w:b/>
          <w:bCs/>
        </w:rPr>
      </w:pPr>
      <w:r w:rsidRPr="151ED336">
        <w:rPr>
          <w:b/>
          <w:bCs/>
        </w:rPr>
        <w:t>Date: 06/29/2026 - 07/03/2026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151ED336" w14:paraId="3F84DD9B" w14:textId="77777777" w:rsidTr="151ED336">
        <w:trPr>
          <w:trHeight w:val="300"/>
        </w:trPr>
        <w:tc>
          <w:tcPr>
            <w:tcW w:w="8630" w:type="dxa"/>
          </w:tcPr>
          <w:p w14:paraId="7860583D" w14:textId="0BBA74E2" w:rsidR="151ED336" w:rsidRDefault="151ED336">
            <w:r>
              <w:t>ACTIVITIES COMPLETED THIS WEEK</w:t>
            </w:r>
          </w:p>
        </w:tc>
      </w:tr>
      <w:tr w:rsidR="151ED336" w14:paraId="288B854A" w14:textId="77777777" w:rsidTr="151ED336">
        <w:trPr>
          <w:trHeight w:val="300"/>
        </w:trPr>
        <w:tc>
          <w:tcPr>
            <w:tcW w:w="8630" w:type="dxa"/>
          </w:tcPr>
          <w:p w14:paraId="333D80CE" w14:textId="498B28E8" w:rsidR="66CB6B75" w:rsidRDefault="66CB6B75" w:rsidP="00D64632">
            <w:pPr>
              <w:pStyle w:val="ListParagraph"/>
              <w:numPr>
                <w:ilvl w:val="0"/>
                <w:numId w:val="2"/>
              </w:numPr>
              <w:spacing w:before="240"/>
            </w:pPr>
            <w:r w:rsidRPr="151ED336">
              <w:t xml:space="preserve">Completed revalidation and info panel updates for the Procedure List, Procedure List per Surgeon, Account Overview, and Account Trends reports. </w:t>
            </w:r>
          </w:p>
          <w:p w14:paraId="728FC764" w14:textId="7DF38887" w:rsidR="66CB6B75" w:rsidRDefault="66CB6B75" w:rsidP="00D64632">
            <w:pPr>
              <w:pStyle w:val="ListParagraph"/>
              <w:numPr>
                <w:ilvl w:val="0"/>
                <w:numId w:val="2"/>
              </w:numPr>
            </w:pPr>
            <w:r w:rsidRPr="151ED336">
              <w:t xml:space="preserve">Completed revalidation of the SLJ category reports and </w:t>
            </w:r>
            <w:proofErr w:type="spellStart"/>
            <w:r w:rsidRPr="151ED336">
              <w:t>SuS</w:t>
            </w:r>
            <w:proofErr w:type="spellEnd"/>
            <w:r w:rsidRPr="151ED336">
              <w:t xml:space="preserve"> Install Base report. </w:t>
            </w:r>
          </w:p>
          <w:p w14:paraId="5B2BF3B9" w14:textId="43509327" w:rsidR="66CB6B75" w:rsidRDefault="66CB6B75" w:rsidP="00D64632">
            <w:pPr>
              <w:pStyle w:val="ListParagraph"/>
              <w:numPr>
                <w:ilvl w:val="0"/>
                <w:numId w:val="2"/>
              </w:numPr>
            </w:pPr>
            <w:r w:rsidRPr="151ED336">
              <w:t xml:space="preserve">Prepared the SLA Breach Alert approach document and shared it with the GCS team for review. </w:t>
            </w:r>
          </w:p>
          <w:p w14:paraId="51F150FC" w14:textId="3D8DF0D2" w:rsidR="66CB6B75" w:rsidRDefault="66CB6B75" w:rsidP="00D64632">
            <w:pPr>
              <w:pStyle w:val="ListParagraph"/>
              <w:numPr>
                <w:ilvl w:val="0"/>
                <w:numId w:val="2"/>
              </w:numPr>
            </w:pPr>
            <w:r w:rsidRPr="151ED336">
              <w:t>Conducted a review session with the GCS team on the Historical Data Management approach and gathered feedback.</w:t>
            </w:r>
          </w:p>
          <w:p w14:paraId="70226076" w14:textId="432ABB50" w:rsidR="151ED336" w:rsidRDefault="151ED336" w:rsidP="151ED336">
            <w:pPr>
              <w:pStyle w:val="ListParagraph"/>
            </w:pPr>
          </w:p>
        </w:tc>
      </w:tr>
    </w:tbl>
    <w:p w14:paraId="18FC887E" w14:textId="77777777" w:rsidR="50BFF400" w:rsidRDefault="50BFF400" w:rsidP="151ED3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151ED336" w14:paraId="742F3D68" w14:textId="77777777" w:rsidTr="24B280D6">
        <w:trPr>
          <w:trHeight w:val="300"/>
        </w:trPr>
        <w:tc>
          <w:tcPr>
            <w:tcW w:w="4315" w:type="dxa"/>
          </w:tcPr>
          <w:p w14:paraId="62A64EC9" w14:textId="77777777" w:rsidR="151ED336" w:rsidRDefault="151ED336" w:rsidP="151ED336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0A7AD67C" w14:textId="77777777" w:rsidR="151ED336" w:rsidRDefault="151ED336" w:rsidP="151ED336">
            <w:pPr>
              <w:jc w:val="center"/>
            </w:pPr>
            <w:r>
              <w:t>NEXT ACTION</w:t>
            </w:r>
          </w:p>
        </w:tc>
      </w:tr>
      <w:tr w:rsidR="151ED336" w14:paraId="4293C225" w14:textId="77777777" w:rsidTr="24B280D6">
        <w:trPr>
          <w:trHeight w:val="302"/>
        </w:trPr>
        <w:tc>
          <w:tcPr>
            <w:tcW w:w="4315" w:type="dxa"/>
          </w:tcPr>
          <w:p w14:paraId="03104ED7" w14:textId="66B8A809" w:rsidR="4A003D56" w:rsidRDefault="4A003D56" w:rsidP="00D64632">
            <w:pPr>
              <w:pStyle w:val="ListParagraph"/>
              <w:numPr>
                <w:ilvl w:val="0"/>
                <w:numId w:val="11"/>
              </w:numPr>
              <w:spacing w:before="240"/>
            </w:pPr>
            <w:r w:rsidRPr="151ED336">
              <w:t xml:space="preserve">Revalidating the Internal Reporting category, including the Instrumentation and Regional Utilization reports. </w:t>
            </w:r>
          </w:p>
          <w:p w14:paraId="2DDC17A5" w14:textId="7D6964A0" w:rsidR="4A003D56" w:rsidRDefault="4A003D56" w:rsidP="00D64632">
            <w:pPr>
              <w:pStyle w:val="ListParagraph"/>
              <w:numPr>
                <w:ilvl w:val="0"/>
                <w:numId w:val="11"/>
              </w:numPr>
            </w:pPr>
            <w:r w:rsidRPr="151ED336">
              <w:t>Reviewing the discussion recording and incorporating feedback into the Historical Data Management approach.</w:t>
            </w:r>
          </w:p>
          <w:p w14:paraId="3DE07696" w14:textId="16898B24" w:rsidR="151ED336" w:rsidRDefault="151ED336" w:rsidP="151ED336"/>
        </w:tc>
        <w:tc>
          <w:tcPr>
            <w:tcW w:w="4315" w:type="dxa"/>
          </w:tcPr>
          <w:p w14:paraId="7E6ADB3A" w14:textId="14704C1B" w:rsidR="4A003D56" w:rsidRDefault="74ECA6DA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24B280D6">
              <w:t xml:space="preserve">Discuss the SLA Breach Alert approach with the GCS team and incorporate the feedback. </w:t>
            </w:r>
          </w:p>
          <w:p w14:paraId="63E37987" w14:textId="77306182" w:rsidR="4A003D56" w:rsidRDefault="4A003D56" w:rsidP="00D64632">
            <w:pPr>
              <w:pStyle w:val="ListParagraph"/>
              <w:numPr>
                <w:ilvl w:val="0"/>
                <w:numId w:val="14"/>
              </w:numPr>
            </w:pPr>
            <w:r w:rsidRPr="151ED336">
              <w:t xml:space="preserve">Continue revalidation of the remaining standardized reports. </w:t>
            </w:r>
          </w:p>
          <w:p w14:paraId="65C5B872" w14:textId="1C8D24A4" w:rsidR="4A003D56" w:rsidRDefault="74ECA6DA" w:rsidP="00D64632">
            <w:pPr>
              <w:pStyle w:val="ListParagraph"/>
              <w:numPr>
                <w:ilvl w:val="0"/>
                <w:numId w:val="14"/>
              </w:numPr>
            </w:pPr>
            <w:r w:rsidRPr="24B280D6">
              <w:t>Refine the Historical Data Management approach based on the review discussions.</w:t>
            </w:r>
          </w:p>
        </w:tc>
      </w:tr>
    </w:tbl>
    <w:p w14:paraId="0A3BFEA7" w14:textId="77777777" w:rsidR="50BFF400" w:rsidRDefault="50BFF400" w:rsidP="151ED3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151ED336" w14:paraId="20E91AF7" w14:textId="77777777" w:rsidTr="151ED336">
        <w:trPr>
          <w:trHeight w:val="300"/>
        </w:trPr>
        <w:tc>
          <w:tcPr>
            <w:tcW w:w="8630" w:type="dxa"/>
          </w:tcPr>
          <w:p w14:paraId="32746166" w14:textId="77777777" w:rsidR="151ED336" w:rsidRDefault="151ED336">
            <w:r>
              <w:t>ACTIVITIES TO BE STARTED NEXT WEEK</w:t>
            </w:r>
          </w:p>
        </w:tc>
      </w:tr>
      <w:tr w:rsidR="151ED336" w14:paraId="0A2796EC" w14:textId="77777777" w:rsidTr="151ED336">
        <w:trPr>
          <w:trHeight w:val="1020"/>
        </w:trPr>
        <w:tc>
          <w:tcPr>
            <w:tcW w:w="8630" w:type="dxa"/>
          </w:tcPr>
          <w:p w14:paraId="099FF504" w14:textId="73867C54" w:rsidR="49654493" w:rsidRDefault="49654493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151ED336">
              <w:t xml:space="preserve">Initiate standardization activities for the remaining reports based on the approved feedback. </w:t>
            </w:r>
          </w:p>
          <w:p w14:paraId="4320C75F" w14:textId="453DD139" w:rsidR="49654493" w:rsidRDefault="49654493" w:rsidP="00D64632">
            <w:pPr>
              <w:pStyle w:val="ListParagraph"/>
              <w:numPr>
                <w:ilvl w:val="0"/>
                <w:numId w:val="3"/>
              </w:numPr>
            </w:pPr>
            <w:r w:rsidRPr="151ED336">
              <w:t>Continue implementation planning for the Historical Data Management approach.</w:t>
            </w:r>
          </w:p>
          <w:p w14:paraId="49D67A48" w14:textId="35ED3EF0" w:rsidR="49654493" w:rsidRDefault="49654493" w:rsidP="00D64632">
            <w:pPr>
              <w:pStyle w:val="ListParagraph"/>
              <w:numPr>
                <w:ilvl w:val="0"/>
                <w:numId w:val="3"/>
              </w:numPr>
              <w:spacing w:after="240"/>
            </w:pPr>
            <w:r w:rsidRPr="151ED336">
              <w:t>Proceed with the next phase of the SLA Breach Alert solution based on the finalized approach.</w:t>
            </w:r>
          </w:p>
        </w:tc>
      </w:tr>
    </w:tbl>
    <w:p w14:paraId="408156EF" w14:textId="154129CF" w:rsidR="50BFF400" w:rsidRDefault="50BFF400" w:rsidP="151ED336"/>
    <w:p w14:paraId="55372F6E" w14:textId="483A8BB2" w:rsidR="50BFF400" w:rsidRDefault="50BFF400" w:rsidP="151ED336">
      <w:r>
        <w:br w:type="page"/>
      </w:r>
    </w:p>
    <w:p w14:paraId="11A2537A" w14:textId="66ADE88E" w:rsidR="50BFF400" w:rsidRDefault="3BF090ED" w:rsidP="22268AA7">
      <w:pPr>
        <w:pStyle w:val="Heading1"/>
        <w:jc w:val="center"/>
      </w:pPr>
      <w:r>
        <w:lastRenderedPageBreak/>
        <w:t>WEEKLY STATUS REPORT</w:t>
      </w:r>
    </w:p>
    <w:p w14:paraId="6233B3C1" w14:textId="4615F4AB" w:rsidR="50BFF400" w:rsidRDefault="50BFF400" w:rsidP="7DD42284">
      <w:pPr>
        <w:jc w:val="both"/>
      </w:pPr>
    </w:p>
    <w:p w14:paraId="132A8356" w14:textId="0BC2C3CE" w:rsidR="50BFF400" w:rsidRDefault="3BF090ED" w:rsidP="7DD42284">
      <w:pPr>
        <w:rPr>
          <w:b/>
          <w:bCs/>
        </w:rPr>
      </w:pPr>
      <w:r w:rsidRPr="7DD42284">
        <w:rPr>
          <w:b/>
          <w:bCs/>
        </w:rPr>
        <w:t>Date: 06/22/2026 - 06/26/2026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7DD42284" w14:paraId="57AA7C96" w14:textId="77777777" w:rsidTr="7DD42284">
        <w:trPr>
          <w:trHeight w:val="300"/>
        </w:trPr>
        <w:tc>
          <w:tcPr>
            <w:tcW w:w="8630" w:type="dxa"/>
          </w:tcPr>
          <w:p w14:paraId="70B705F2" w14:textId="0BBA74E2" w:rsidR="7DD42284" w:rsidRDefault="7DD42284">
            <w:r>
              <w:t>ACTIVITIES COMPLETED THIS WEEK</w:t>
            </w:r>
          </w:p>
        </w:tc>
      </w:tr>
      <w:tr w:rsidR="7DD42284" w14:paraId="14A4129F" w14:textId="77777777" w:rsidTr="7DD42284">
        <w:trPr>
          <w:trHeight w:val="300"/>
        </w:trPr>
        <w:tc>
          <w:tcPr>
            <w:tcW w:w="8630" w:type="dxa"/>
          </w:tcPr>
          <w:p w14:paraId="5565DCD5" w14:textId="6A9A2ED1" w:rsidR="10B4A058" w:rsidRDefault="10B4A058" w:rsidP="00D64632">
            <w:pPr>
              <w:pStyle w:val="ListParagraph"/>
              <w:numPr>
                <w:ilvl w:val="0"/>
                <w:numId w:val="2"/>
              </w:numPr>
              <w:spacing w:before="240"/>
            </w:pPr>
            <w:r w:rsidRPr="7DD42284">
              <w:t xml:space="preserve">Completed and shared the Historical Data Management approach document, including the current state and future-state architecture. </w:t>
            </w:r>
          </w:p>
          <w:p w14:paraId="5A1C6D28" w14:textId="4B671ED3" w:rsidR="10B4A058" w:rsidRDefault="10B4A058" w:rsidP="00D64632">
            <w:pPr>
              <w:pStyle w:val="ListParagraph"/>
              <w:numPr>
                <w:ilvl w:val="0"/>
                <w:numId w:val="2"/>
              </w:numPr>
            </w:pPr>
            <w:r w:rsidRPr="7DD42284">
              <w:t>Standardized the SLJ Dev report and addressed feedback updates for the Instrumentation reports.</w:t>
            </w:r>
          </w:p>
          <w:p w14:paraId="470FF827" w14:textId="432ABB50" w:rsidR="7DD42284" w:rsidRDefault="7DD42284" w:rsidP="7DD42284">
            <w:pPr>
              <w:pStyle w:val="ListParagraph"/>
            </w:pPr>
          </w:p>
        </w:tc>
      </w:tr>
    </w:tbl>
    <w:p w14:paraId="0DF0E1DA" w14:textId="77777777" w:rsidR="50BFF400" w:rsidRDefault="50BFF400" w:rsidP="7DD42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7DD42284" w14:paraId="254CFABF" w14:textId="77777777" w:rsidTr="7DD42284">
        <w:trPr>
          <w:trHeight w:val="300"/>
        </w:trPr>
        <w:tc>
          <w:tcPr>
            <w:tcW w:w="4315" w:type="dxa"/>
          </w:tcPr>
          <w:p w14:paraId="425DC9F9" w14:textId="77777777" w:rsidR="7DD42284" w:rsidRDefault="7DD42284" w:rsidP="7DD42284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735D384C" w14:textId="77777777" w:rsidR="7DD42284" w:rsidRDefault="7DD42284" w:rsidP="7DD42284">
            <w:pPr>
              <w:jc w:val="center"/>
            </w:pPr>
            <w:r>
              <w:t>NEXT ACTION</w:t>
            </w:r>
          </w:p>
        </w:tc>
      </w:tr>
      <w:tr w:rsidR="7DD42284" w14:paraId="29789349" w14:textId="77777777" w:rsidTr="7DD42284">
        <w:trPr>
          <w:trHeight w:val="302"/>
        </w:trPr>
        <w:tc>
          <w:tcPr>
            <w:tcW w:w="4315" w:type="dxa"/>
          </w:tcPr>
          <w:p w14:paraId="17A89982" w14:textId="1B6B5A81" w:rsidR="26D86056" w:rsidRDefault="26D86056" w:rsidP="00D64632">
            <w:pPr>
              <w:pStyle w:val="ListParagraph"/>
              <w:numPr>
                <w:ilvl w:val="0"/>
                <w:numId w:val="11"/>
              </w:numPr>
              <w:spacing w:before="240"/>
            </w:pPr>
            <w:r w:rsidRPr="7DD42284">
              <w:t xml:space="preserve">Working on the SLA Breach Alert solution, including alert monitoring views and testing activities. </w:t>
            </w:r>
          </w:p>
          <w:p w14:paraId="4027E5C8" w14:textId="3D362CAE" w:rsidR="26D86056" w:rsidRDefault="26D86056" w:rsidP="00D64632">
            <w:pPr>
              <w:pStyle w:val="ListParagraph"/>
              <w:numPr>
                <w:ilvl w:val="0"/>
                <w:numId w:val="11"/>
              </w:numPr>
            </w:pPr>
            <w:r w:rsidRPr="7DD42284">
              <w:t>Working on feedback updates and refinements for the Procedure Volume report.</w:t>
            </w:r>
          </w:p>
        </w:tc>
        <w:tc>
          <w:tcPr>
            <w:tcW w:w="4315" w:type="dxa"/>
          </w:tcPr>
          <w:p w14:paraId="30338153" w14:textId="4FE18D47" w:rsidR="26D86056" w:rsidRDefault="26D86056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7DD42284">
              <w:t xml:space="preserve">Proceed with Instrumentation report standardization upon receiving confirmation on the proposed updates. </w:t>
            </w:r>
          </w:p>
          <w:p w14:paraId="29204D0A" w14:textId="5D5E856C" w:rsidR="26D86056" w:rsidRDefault="26D86056" w:rsidP="00D64632">
            <w:pPr>
              <w:pStyle w:val="ListParagraph"/>
              <w:numPr>
                <w:ilvl w:val="0"/>
                <w:numId w:val="14"/>
              </w:numPr>
            </w:pPr>
            <w:r w:rsidRPr="7DD42284">
              <w:t xml:space="preserve">Continue refining the SLA Breach Alert approach and supporting documentation. </w:t>
            </w:r>
          </w:p>
          <w:p w14:paraId="6D1901CC" w14:textId="4087163A" w:rsidR="26D86056" w:rsidRDefault="26D86056" w:rsidP="00D64632">
            <w:pPr>
              <w:pStyle w:val="ListParagraph"/>
              <w:numPr>
                <w:ilvl w:val="0"/>
                <w:numId w:val="14"/>
              </w:numPr>
              <w:spacing w:after="240"/>
            </w:pPr>
            <w:r w:rsidRPr="7DD42284">
              <w:t>Initiate the Historical Data Management POC upon receiving feedback and approval from the team.</w:t>
            </w:r>
          </w:p>
        </w:tc>
      </w:tr>
    </w:tbl>
    <w:p w14:paraId="1DEF23F2" w14:textId="77777777" w:rsidR="50BFF400" w:rsidRDefault="50BFF400" w:rsidP="7DD42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7DD42284" w14:paraId="36A51803" w14:textId="77777777" w:rsidTr="24B280D6">
        <w:trPr>
          <w:trHeight w:val="300"/>
        </w:trPr>
        <w:tc>
          <w:tcPr>
            <w:tcW w:w="8630" w:type="dxa"/>
          </w:tcPr>
          <w:p w14:paraId="523DA4C5" w14:textId="77777777" w:rsidR="7DD42284" w:rsidRDefault="7DD42284">
            <w:r>
              <w:t>ACTIVITIES TO BE STARTED NEXT WEEK</w:t>
            </w:r>
          </w:p>
        </w:tc>
      </w:tr>
      <w:tr w:rsidR="7DD42284" w14:paraId="5569240B" w14:textId="77777777" w:rsidTr="24B280D6">
        <w:trPr>
          <w:trHeight w:val="1020"/>
        </w:trPr>
        <w:tc>
          <w:tcPr>
            <w:tcW w:w="8630" w:type="dxa"/>
          </w:tcPr>
          <w:p w14:paraId="61A3D94A" w14:textId="52605656" w:rsidR="6CB4648E" w:rsidRDefault="6CB4648E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7DD42284">
              <w:t xml:space="preserve">Begin Historical Data Management POC activities based on the approved approach. </w:t>
            </w:r>
          </w:p>
          <w:p w14:paraId="4B36924C" w14:textId="40B0114A" w:rsidR="6CB4648E" w:rsidRDefault="6CB4648E" w:rsidP="00D64632">
            <w:pPr>
              <w:pStyle w:val="ListParagraph"/>
              <w:numPr>
                <w:ilvl w:val="0"/>
                <w:numId w:val="3"/>
              </w:numPr>
            </w:pPr>
            <w:r w:rsidRPr="7DD42284">
              <w:t xml:space="preserve">Continue development and testing activities for the SLA Breach Alert solution. </w:t>
            </w:r>
          </w:p>
          <w:p w14:paraId="0BC30C1B" w14:textId="1FCDE18B" w:rsidR="6CB4648E" w:rsidRDefault="3087D478" w:rsidP="00D64632">
            <w:pPr>
              <w:pStyle w:val="ListParagraph"/>
              <w:numPr>
                <w:ilvl w:val="0"/>
                <w:numId w:val="3"/>
              </w:numPr>
            </w:pPr>
            <w:r w:rsidRPr="24B280D6">
              <w:t xml:space="preserve">Start Instrumentation report standardization activities based on the team </w:t>
            </w:r>
            <w:r w:rsidR="43716A0B" w:rsidRPr="24B280D6">
              <w:t>feedback</w:t>
            </w:r>
            <w:r w:rsidRPr="24B280D6">
              <w:t>.</w:t>
            </w:r>
          </w:p>
          <w:p w14:paraId="6B1F44C6" w14:textId="4D11DEF9" w:rsidR="7DD42284" w:rsidRDefault="7DD42284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7DD42284">
              <w:t>Support post-rollout activities for standardized HEART reports and address feedback as needed.</w:t>
            </w:r>
          </w:p>
        </w:tc>
      </w:tr>
    </w:tbl>
    <w:p w14:paraId="0C2B0833" w14:textId="2A0A27A4" w:rsidR="50BFF400" w:rsidRDefault="50BFF400" w:rsidP="7DD42284"/>
    <w:p w14:paraId="6CC32F27" w14:textId="106FAE87" w:rsidR="50BFF400" w:rsidRDefault="50BFF400" w:rsidP="7DD42284">
      <w:r>
        <w:br w:type="page"/>
      </w:r>
    </w:p>
    <w:p w14:paraId="0974590E" w14:textId="01DC2861" w:rsidR="50BFF400" w:rsidRDefault="59275048" w:rsidP="22268AA7">
      <w:pPr>
        <w:pStyle w:val="Heading1"/>
        <w:jc w:val="center"/>
      </w:pPr>
      <w:r>
        <w:lastRenderedPageBreak/>
        <w:t>WEEKLY STATUS REPORT</w:t>
      </w:r>
    </w:p>
    <w:p w14:paraId="65DADAEC" w14:textId="4615F4AB" w:rsidR="50BFF400" w:rsidRDefault="50BFF400" w:rsidP="68A365E5">
      <w:pPr>
        <w:jc w:val="both"/>
      </w:pPr>
    </w:p>
    <w:p w14:paraId="4AFFCDA1" w14:textId="69FBDAD8" w:rsidR="50BFF400" w:rsidRDefault="59275048" w:rsidP="68A365E5">
      <w:pPr>
        <w:rPr>
          <w:b/>
          <w:bCs/>
        </w:rPr>
      </w:pPr>
      <w:r w:rsidRPr="68A365E5">
        <w:rPr>
          <w:b/>
          <w:bCs/>
        </w:rPr>
        <w:t>Date: 06/15/2026 - 06/19 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68A365E5" w14:paraId="2F17D7CB" w14:textId="77777777" w:rsidTr="68A365E5">
        <w:trPr>
          <w:trHeight w:val="300"/>
        </w:trPr>
        <w:tc>
          <w:tcPr>
            <w:tcW w:w="8630" w:type="dxa"/>
          </w:tcPr>
          <w:p w14:paraId="08F09826" w14:textId="0BBA74E2" w:rsidR="68A365E5" w:rsidRDefault="68A365E5">
            <w:r>
              <w:t>ACTIVITIES COMPLETED THIS WEEK</w:t>
            </w:r>
          </w:p>
        </w:tc>
      </w:tr>
      <w:tr w:rsidR="68A365E5" w14:paraId="1DBFC0C1" w14:textId="77777777" w:rsidTr="68A365E5">
        <w:trPr>
          <w:trHeight w:val="300"/>
        </w:trPr>
        <w:tc>
          <w:tcPr>
            <w:tcW w:w="8630" w:type="dxa"/>
          </w:tcPr>
          <w:p w14:paraId="7A5A6D21" w14:textId="4EBA944E" w:rsidR="4B2DF293" w:rsidRDefault="4B2DF293" w:rsidP="00D64632">
            <w:pPr>
              <w:pStyle w:val="ListParagraph"/>
              <w:numPr>
                <w:ilvl w:val="0"/>
                <w:numId w:val="2"/>
              </w:numPr>
              <w:spacing w:before="240"/>
            </w:pPr>
            <w:r w:rsidRPr="68A365E5">
              <w:t>Completed the discovery and analysis of the Snowflake staged table and historical metric table approach.</w:t>
            </w:r>
          </w:p>
          <w:p w14:paraId="6BEF055A" w14:textId="48FDF480" w:rsidR="3CFAA273" w:rsidRDefault="3CFAA273" w:rsidP="00D64632">
            <w:pPr>
              <w:pStyle w:val="ListParagraph"/>
              <w:numPr>
                <w:ilvl w:val="0"/>
                <w:numId w:val="2"/>
              </w:numPr>
            </w:pPr>
            <w:r w:rsidRPr="68A365E5">
              <w:t>Conducted walkthrough sessions and aligned on the proposed Historical Data Management approach with stakeholders.</w:t>
            </w:r>
          </w:p>
          <w:p w14:paraId="6D62FBB0" w14:textId="432ABB50" w:rsidR="68A365E5" w:rsidRDefault="68A365E5" w:rsidP="68A365E5">
            <w:pPr>
              <w:pStyle w:val="ListParagraph"/>
            </w:pPr>
          </w:p>
        </w:tc>
      </w:tr>
    </w:tbl>
    <w:p w14:paraId="166F4E97" w14:textId="77777777" w:rsidR="50BFF400" w:rsidRDefault="50BFF400" w:rsidP="68A365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68A365E5" w14:paraId="011342CF" w14:textId="77777777" w:rsidTr="34CCB446">
        <w:trPr>
          <w:trHeight w:val="300"/>
        </w:trPr>
        <w:tc>
          <w:tcPr>
            <w:tcW w:w="4315" w:type="dxa"/>
          </w:tcPr>
          <w:p w14:paraId="6EE638C5" w14:textId="77777777" w:rsidR="68A365E5" w:rsidRDefault="68A365E5" w:rsidP="68A365E5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0428B27C" w14:textId="77777777" w:rsidR="68A365E5" w:rsidRDefault="68A365E5" w:rsidP="68A365E5">
            <w:pPr>
              <w:jc w:val="center"/>
            </w:pPr>
            <w:r>
              <w:t>NEXT ACTION</w:t>
            </w:r>
          </w:p>
        </w:tc>
      </w:tr>
      <w:tr w:rsidR="68A365E5" w14:paraId="5AF89F11" w14:textId="77777777" w:rsidTr="34CCB446">
        <w:trPr>
          <w:trHeight w:val="302"/>
        </w:trPr>
        <w:tc>
          <w:tcPr>
            <w:tcW w:w="4315" w:type="dxa"/>
          </w:tcPr>
          <w:p w14:paraId="2415E74C" w14:textId="17B70C16" w:rsidR="3C4433A0" w:rsidRDefault="3C4433A0" w:rsidP="00D64632">
            <w:pPr>
              <w:pStyle w:val="ListParagraph"/>
              <w:numPr>
                <w:ilvl w:val="0"/>
                <w:numId w:val="11"/>
              </w:numPr>
              <w:spacing w:before="240" w:after="240"/>
            </w:pPr>
            <w:r w:rsidRPr="68A365E5">
              <w:t>Defining the SLA Breach Alerting architecture, notification workflow, and reporting approach.</w:t>
            </w:r>
          </w:p>
          <w:p w14:paraId="59EE56F2" w14:textId="6A785BBC" w:rsidR="3C4433A0" w:rsidRDefault="3C4433A0" w:rsidP="00D64632">
            <w:pPr>
              <w:pStyle w:val="ListParagraph"/>
              <w:numPr>
                <w:ilvl w:val="0"/>
                <w:numId w:val="11"/>
              </w:numPr>
              <w:spacing w:before="240"/>
            </w:pPr>
            <w:r w:rsidRPr="68A365E5">
              <w:t>Refining the proposed alerting framework based on business and technical requirements.</w:t>
            </w:r>
          </w:p>
          <w:p w14:paraId="5EA7323D" w14:textId="1E486DB6" w:rsidR="68A365E5" w:rsidRDefault="68A365E5" w:rsidP="68A365E5"/>
        </w:tc>
        <w:tc>
          <w:tcPr>
            <w:tcW w:w="4315" w:type="dxa"/>
          </w:tcPr>
          <w:p w14:paraId="794ACE7D" w14:textId="57DD9434" w:rsidR="3C4433A0" w:rsidRDefault="08CA8E9A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34CCB446">
              <w:t>Continue refining the SLA Breach Alerting framework and finalize the implementation approach.</w:t>
            </w:r>
          </w:p>
          <w:p w14:paraId="0D524FAD" w14:textId="1680188F" w:rsidR="3C4433A0" w:rsidRDefault="3C4433A0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68A365E5">
              <w:t>Support the rollout of standardized HEART reports into the HEART environment.</w:t>
            </w:r>
          </w:p>
          <w:p w14:paraId="3C2EE737" w14:textId="5C3B2388" w:rsidR="3C4433A0" w:rsidRDefault="3C4433A0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68A365E5">
              <w:t>Initiate the design and planning activities for the Historical Data Layer POC.</w:t>
            </w:r>
          </w:p>
        </w:tc>
      </w:tr>
    </w:tbl>
    <w:p w14:paraId="6F76DF27" w14:textId="77777777" w:rsidR="50BFF400" w:rsidRDefault="50BFF400" w:rsidP="68A365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68A365E5" w14:paraId="071181D7" w14:textId="77777777" w:rsidTr="68A365E5">
        <w:trPr>
          <w:trHeight w:val="300"/>
        </w:trPr>
        <w:tc>
          <w:tcPr>
            <w:tcW w:w="8630" w:type="dxa"/>
          </w:tcPr>
          <w:p w14:paraId="1EC8CC88" w14:textId="77777777" w:rsidR="68A365E5" w:rsidRDefault="68A365E5">
            <w:r>
              <w:t>ACTIVITIES TO BE STARTED NEXT WEEK</w:t>
            </w:r>
          </w:p>
        </w:tc>
      </w:tr>
      <w:tr w:rsidR="68A365E5" w14:paraId="4103376C" w14:textId="77777777" w:rsidTr="68A365E5">
        <w:trPr>
          <w:trHeight w:val="1020"/>
        </w:trPr>
        <w:tc>
          <w:tcPr>
            <w:tcW w:w="8630" w:type="dxa"/>
          </w:tcPr>
          <w:p w14:paraId="0FB9F9A3" w14:textId="38D2FBD5" w:rsidR="4E004D40" w:rsidRDefault="4E004D40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68A365E5">
              <w:t>Begin development of the Historical Data Layer proof of concept.</w:t>
            </w:r>
          </w:p>
          <w:p w14:paraId="2EED20A8" w14:textId="61089442" w:rsidR="4E004D40" w:rsidRDefault="4E004D40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68A365E5">
              <w:t>Continue stakeholder discussions and reviews for the SLA Breach Alerting solution.</w:t>
            </w:r>
          </w:p>
          <w:p w14:paraId="2A47FDFD" w14:textId="4D11DEF9" w:rsidR="4E004D40" w:rsidRDefault="4E004D40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68A365E5">
              <w:t>Support post-rollout activities for standardized HEART reports and address feedback as needed.</w:t>
            </w:r>
          </w:p>
        </w:tc>
      </w:tr>
    </w:tbl>
    <w:p w14:paraId="3B29F558" w14:textId="266C822B" w:rsidR="50BFF400" w:rsidRDefault="50BFF400" w:rsidP="68A365E5"/>
    <w:p w14:paraId="6CEB91C0" w14:textId="3944753D" w:rsidR="50BFF400" w:rsidRDefault="50BFF400" w:rsidP="68A365E5">
      <w:r>
        <w:br w:type="page"/>
      </w:r>
    </w:p>
    <w:p w14:paraId="74DC6FB7" w14:textId="7AEC55DF" w:rsidR="50BFF400" w:rsidRDefault="1E885E9A" w:rsidP="22268AA7">
      <w:pPr>
        <w:pStyle w:val="Heading1"/>
        <w:jc w:val="center"/>
      </w:pPr>
      <w:r>
        <w:lastRenderedPageBreak/>
        <w:t>WEEKLY STATUS REPORT</w:t>
      </w:r>
    </w:p>
    <w:p w14:paraId="61BF8C34" w14:textId="4615F4AB" w:rsidR="50BFF400" w:rsidRDefault="50BFF400" w:rsidP="1AC06A21">
      <w:pPr>
        <w:jc w:val="both"/>
      </w:pPr>
    </w:p>
    <w:p w14:paraId="599B754F" w14:textId="2A350318" w:rsidR="50BFF400" w:rsidRDefault="1E885E9A" w:rsidP="1AC06A21">
      <w:pPr>
        <w:rPr>
          <w:b/>
          <w:bCs/>
        </w:rPr>
      </w:pPr>
      <w:r w:rsidRPr="1AC06A21">
        <w:rPr>
          <w:b/>
          <w:bCs/>
        </w:rPr>
        <w:t>Date: 06/08/2026 - 06/12 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1AC06A21" w14:paraId="5CAAC2AA" w14:textId="77777777" w:rsidTr="151ED336">
        <w:trPr>
          <w:trHeight w:val="300"/>
        </w:trPr>
        <w:tc>
          <w:tcPr>
            <w:tcW w:w="8630" w:type="dxa"/>
          </w:tcPr>
          <w:p w14:paraId="3F5E9D3A" w14:textId="0BBA74E2" w:rsidR="1AC06A21" w:rsidRDefault="1AC06A21">
            <w:r>
              <w:t>ACTIVITIES COMPLETED THIS WEEK</w:t>
            </w:r>
          </w:p>
        </w:tc>
      </w:tr>
      <w:tr w:rsidR="1AC06A21" w14:paraId="1E97A9A8" w14:textId="77777777" w:rsidTr="151ED336">
        <w:trPr>
          <w:trHeight w:val="300"/>
        </w:trPr>
        <w:tc>
          <w:tcPr>
            <w:tcW w:w="8630" w:type="dxa"/>
          </w:tcPr>
          <w:p w14:paraId="2ACBAC5B" w14:textId="002A841E" w:rsidR="4EA8BE2F" w:rsidRDefault="4EA8BE2F" w:rsidP="00D64632">
            <w:pPr>
              <w:pStyle w:val="ListParagraph"/>
              <w:numPr>
                <w:ilvl w:val="0"/>
                <w:numId w:val="2"/>
              </w:numPr>
              <w:spacing w:before="240"/>
            </w:pPr>
            <w:r w:rsidRPr="1AC06A21">
              <w:t xml:space="preserve">Completed report template creation in alignment with the new reporting standardization guidelines. </w:t>
            </w:r>
          </w:p>
          <w:p w14:paraId="2D05B788" w14:textId="0FDB8880" w:rsidR="7C28D4F8" w:rsidRDefault="7C28D4F8" w:rsidP="00D64632">
            <w:pPr>
              <w:pStyle w:val="ListParagraph"/>
              <w:numPr>
                <w:ilvl w:val="0"/>
                <w:numId w:val="2"/>
              </w:numPr>
            </w:pPr>
            <w:r w:rsidRPr="1AC06A21">
              <w:t>Gathered and documented requirements for Historical Data Management and Snapshot reporting.</w:t>
            </w:r>
          </w:p>
          <w:p w14:paraId="68E7F1B5" w14:textId="308198FB" w:rsidR="7C28D4F8" w:rsidRDefault="29C99744" w:rsidP="00D64632">
            <w:pPr>
              <w:pStyle w:val="ListParagraph"/>
              <w:numPr>
                <w:ilvl w:val="0"/>
                <w:numId w:val="2"/>
              </w:numPr>
            </w:pPr>
            <w:r w:rsidRPr="151ED336">
              <w:t>Completed initial analysis for the Procedure Volume report legend functionality.</w:t>
            </w:r>
            <w:r w:rsidR="2A445E9D" w:rsidRPr="151ED336">
              <w:t xml:space="preserve"> </w:t>
            </w:r>
          </w:p>
          <w:p w14:paraId="3ADFB44D" w14:textId="432ABB50" w:rsidR="1AC06A21" w:rsidRDefault="1AC06A21" w:rsidP="1AC06A21">
            <w:pPr>
              <w:pStyle w:val="ListParagraph"/>
            </w:pPr>
          </w:p>
        </w:tc>
      </w:tr>
    </w:tbl>
    <w:p w14:paraId="5C096AE2" w14:textId="77777777" w:rsidR="50BFF400" w:rsidRDefault="50BFF400" w:rsidP="1AC06A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1AC06A21" w14:paraId="14EC928D" w14:textId="77777777" w:rsidTr="151ED336">
        <w:trPr>
          <w:trHeight w:val="300"/>
        </w:trPr>
        <w:tc>
          <w:tcPr>
            <w:tcW w:w="4315" w:type="dxa"/>
          </w:tcPr>
          <w:p w14:paraId="13F3D867" w14:textId="77777777" w:rsidR="1AC06A21" w:rsidRDefault="1AC06A21" w:rsidP="1AC06A21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46FE34B6" w14:textId="77777777" w:rsidR="1AC06A21" w:rsidRDefault="1AC06A21" w:rsidP="1AC06A21">
            <w:pPr>
              <w:jc w:val="center"/>
            </w:pPr>
            <w:r>
              <w:t>NEXT ACTION</w:t>
            </w:r>
          </w:p>
        </w:tc>
      </w:tr>
      <w:tr w:rsidR="1AC06A21" w14:paraId="14C40C49" w14:textId="77777777" w:rsidTr="151ED336">
        <w:trPr>
          <w:trHeight w:val="302"/>
        </w:trPr>
        <w:tc>
          <w:tcPr>
            <w:tcW w:w="4315" w:type="dxa"/>
          </w:tcPr>
          <w:p w14:paraId="509E0712" w14:textId="5126DFC5" w:rsidR="09DA238D" w:rsidRDefault="09DA238D" w:rsidP="00D64632">
            <w:pPr>
              <w:pStyle w:val="ListParagraph"/>
              <w:numPr>
                <w:ilvl w:val="0"/>
                <w:numId w:val="11"/>
              </w:numPr>
              <w:spacing w:before="240" w:after="240"/>
            </w:pPr>
            <w:r w:rsidRPr="1AC06A21">
              <w:t xml:space="preserve">Analyzing Snowflake views and tables to define the SLA breach alerting approach. </w:t>
            </w:r>
          </w:p>
          <w:p w14:paraId="3178D0A1" w14:textId="1A5F600A" w:rsidR="09DA238D" w:rsidRDefault="5BDC0D91" w:rsidP="00D64632">
            <w:pPr>
              <w:pStyle w:val="ListParagraph"/>
              <w:numPr>
                <w:ilvl w:val="0"/>
                <w:numId w:val="11"/>
              </w:numPr>
            </w:pPr>
            <w:r w:rsidRPr="151ED336">
              <w:t>Preparing the proposed architecture and workflow for SLA breach alert reporting.</w:t>
            </w:r>
          </w:p>
        </w:tc>
        <w:tc>
          <w:tcPr>
            <w:tcW w:w="4315" w:type="dxa"/>
          </w:tcPr>
          <w:p w14:paraId="3E403AAC" w14:textId="38F68720" w:rsidR="15CE75FF" w:rsidRDefault="2EB0468A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151ED336">
              <w:t xml:space="preserve">Finalize the SLA breach alert architecture and approach document. </w:t>
            </w:r>
          </w:p>
          <w:p w14:paraId="1736F02D" w14:textId="5ED26E96" w:rsidR="15CE75FF" w:rsidRDefault="15CE75FF" w:rsidP="00D64632">
            <w:pPr>
              <w:pStyle w:val="ListParagraph"/>
              <w:numPr>
                <w:ilvl w:val="0"/>
                <w:numId w:val="14"/>
              </w:numPr>
              <w:spacing w:after="240"/>
            </w:pPr>
            <w:r w:rsidRPr="1AC06A21">
              <w:t>Review the proposed solution with stakeholders and incorporat</w:t>
            </w:r>
            <w:r w:rsidR="4441A7C1" w:rsidRPr="1AC06A21">
              <w:t xml:space="preserve">e </w:t>
            </w:r>
            <w:r w:rsidRPr="1AC06A21">
              <w:t>feedback.</w:t>
            </w:r>
          </w:p>
        </w:tc>
      </w:tr>
    </w:tbl>
    <w:p w14:paraId="6EF64BC7" w14:textId="77777777" w:rsidR="50BFF400" w:rsidRDefault="50BFF400" w:rsidP="1AC06A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1AC06A21" w14:paraId="67409DC9" w14:textId="77777777" w:rsidTr="151ED336">
        <w:trPr>
          <w:trHeight w:val="300"/>
        </w:trPr>
        <w:tc>
          <w:tcPr>
            <w:tcW w:w="8630" w:type="dxa"/>
          </w:tcPr>
          <w:p w14:paraId="1951DA74" w14:textId="77777777" w:rsidR="1AC06A21" w:rsidRDefault="1AC06A21">
            <w:r>
              <w:t>ACTIVITIES TO BE STARTED NEXT WEEK</w:t>
            </w:r>
          </w:p>
        </w:tc>
      </w:tr>
      <w:tr w:rsidR="1AC06A21" w14:paraId="01669D0A" w14:textId="77777777" w:rsidTr="151ED336">
        <w:trPr>
          <w:trHeight w:val="1020"/>
        </w:trPr>
        <w:tc>
          <w:tcPr>
            <w:tcW w:w="8630" w:type="dxa"/>
          </w:tcPr>
          <w:p w14:paraId="6182E93F" w14:textId="54C125A4" w:rsidR="1BEEA4FB" w:rsidRDefault="0E6C132B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151ED336">
              <w:t xml:space="preserve">Initiate detailed design activities for SLA breach alert implementation. </w:t>
            </w:r>
          </w:p>
          <w:p w14:paraId="639A5020" w14:textId="7403E2C6" w:rsidR="1BEEA4FB" w:rsidRDefault="1BEEA4FB" w:rsidP="00D64632">
            <w:pPr>
              <w:pStyle w:val="ListParagraph"/>
              <w:numPr>
                <w:ilvl w:val="0"/>
                <w:numId w:val="3"/>
              </w:numPr>
              <w:spacing w:before="240"/>
            </w:pPr>
            <w:r w:rsidRPr="1AC06A21">
              <w:t>Define the data flow and historical snapshot strategy for alert reporting.</w:t>
            </w:r>
          </w:p>
        </w:tc>
      </w:tr>
    </w:tbl>
    <w:p w14:paraId="40881291" w14:textId="66089B75" w:rsidR="50BFF400" w:rsidRDefault="50BFF400" w:rsidP="1AC06A21"/>
    <w:p w14:paraId="06E08328" w14:textId="49D722AB" w:rsidR="50BFF400" w:rsidRDefault="50BFF400" w:rsidP="1AC06A21">
      <w:r>
        <w:br w:type="page"/>
      </w:r>
    </w:p>
    <w:p w14:paraId="32B443E2" w14:textId="707B8D13" w:rsidR="50BFF400" w:rsidRDefault="58A88D82" w:rsidP="22268AA7">
      <w:pPr>
        <w:pStyle w:val="Heading1"/>
        <w:jc w:val="center"/>
      </w:pPr>
      <w:r>
        <w:lastRenderedPageBreak/>
        <w:t>WEEKLY STATUS REPORT</w:t>
      </w:r>
    </w:p>
    <w:p w14:paraId="1565A1D4" w14:textId="4615F4AB" w:rsidR="50BFF400" w:rsidRDefault="50BFF400" w:rsidP="374B276C"/>
    <w:p w14:paraId="53602756" w14:textId="4606B602" w:rsidR="50BFF400" w:rsidRDefault="58A88D82" w:rsidP="374B276C">
      <w:pPr>
        <w:rPr>
          <w:b/>
          <w:bCs/>
        </w:rPr>
      </w:pPr>
      <w:r w:rsidRPr="374B276C">
        <w:rPr>
          <w:b/>
          <w:bCs/>
        </w:rPr>
        <w:t>Date: 06/01/2026 - 06/05 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374B276C" w14:paraId="5488B0E7" w14:textId="77777777" w:rsidTr="374B276C">
        <w:trPr>
          <w:trHeight w:val="300"/>
        </w:trPr>
        <w:tc>
          <w:tcPr>
            <w:tcW w:w="8630" w:type="dxa"/>
          </w:tcPr>
          <w:p w14:paraId="62DF2997" w14:textId="0BBA74E2" w:rsidR="374B276C" w:rsidRDefault="374B276C">
            <w:r>
              <w:t>ACTIVITIES COMPLETED THIS WEEK</w:t>
            </w:r>
          </w:p>
        </w:tc>
      </w:tr>
      <w:tr w:rsidR="374B276C" w14:paraId="3A64055B" w14:textId="77777777" w:rsidTr="374B276C">
        <w:trPr>
          <w:trHeight w:val="300"/>
        </w:trPr>
        <w:tc>
          <w:tcPr>
            <w:tcW w:w="8630" w:type="dxa"/>
          </w:tcPr>
          <w:p w14:paraId="00ECFA00" w14:textId="476DAA2C" w:rsidR="4C9C562D" w:rsidRDefault="4C9C562D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374B276C">
              <w:t xml:space="preserve">Completed validation, layout refinements, and enhancement updates across standardized HEART reports. </w:t>
            </w:r>
          </w:p>
          <w:p w14:paraId="42653FD4" w14:textId="7175F03E" w:rsidR="4C9C562D" w:rsidRDefault="4C9C562D" w:rsidP="00D64632">
            <w:pPr>
              <w:pStyle w:val="ListParagraph"/>
              <w:numPr>
                <w:ilvl w:val="0"/>
                <w:numId w:val="2"/>
              </w:numPr>
            </w:pPr>
            <w:r w:rsidRPr="374B276C">
              <w:t xml:space="preserve">Completed development and publishing of the Procedure Volume report with the finalized composite model. </w:t>
            </w:r>
          </w:p>
          <w:p w14:paraId="5EEBAC14" w14:textId="14BDA783" w:rsidR="4C9C562D" w:rsidRDefault="4C9C562D" w:rsidP="00D64632">
            <w:pPr>
              <w:pStyle w:val="ListParagraph"/>
              <w:numPr>
                <w:ilvl w:val="0"/>
                <w:numId w:val="2"/>
              </w:numPr>
            </w:pPr>
            <w:r w:rsidRPr="374B276C">
              <w:t>Completed report standardization activities to improve consistency, usability, and visual alignment across HEART reports.</w:t>
            </w:r>
          </w:p>
          <w:p w14:paraId="1953244C" w14:textId="432ABB50" w:rsidR="374B276C" w:rsidRDefault="374B276C" w:rsidP="374B276C">
            <w:pPr>
              <w:pStyle w:val="ListParagraph"/>
            </w:pPr>
          </w:p>
        </w:tc>
      </w:tr>
    </w:tbl>
    <w:p w14:paraId="509A539F" w14:textId="77777777" w:rsidR="50BFF400" w:rsidRDefault="50BFF400" w:rsidP="374B27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374B276C" w14:paraId="253B9F7E" w14:textId="77777777" w:rsidTr="7DD42284">
        <w:trPr>
          <w:trHeight w:val="300"/>
        </w:trPr>
        <w:tc>
          <w:tcPr>
            <w:tcW w:w="4315" w:type="dxa"/>
          </w:tcPr>
          <w:p w14:paraId="11EE7976" w14:textId="77777777" w:rsidR="374B276C" w:rsidRDefault="374B276C" w:rsidP="374B276C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58DB7581" w14:textId="77777777" w:rsidR="374B276C" w:rsidRDefault="374B276C" w:rsidP="374B276C">
            <w:pPr>
              <w:jc w:val="center"/>
            </w:pPr>
            <w:r>
              <w:t>NEXT ACTION</w:t>
            </w:r>
          </w:p>
        </w:tc>
      </w:tr>
      <w:tr w:rsidR="374B276C" w14:paraId="4AE0468C" w14:textId="77777777" w:rsidTr="7DD42284">
        <w:trPr>
          <w:trHeight w:val="302"/>
        </w:trPr>
        <w:tc>
          <w:tcPr>
            <w:tcW w:w="4315" w:type="dxa"/>
          </w:tcPr>
          <w:p w14:paraId="686404F6" w14:textId="48443627" w:rsidR="539B2F12" w:rsidRDefault="28573CE5" w:rsidP="00D64632">
            <w:pPr>
              <w:pStyle w:val="ListParagraph"/>
              <w:numPr>
                <w:ilvl w:val="0"/>
                <w:numId w:val="11"/>
              </w:numPr>
              <w:spacing w:before="240" w:after="240"/>
            </w:pPr>
            <w:r w:rsidRPr="7DD42284">
              <w:t xml:space="preserve">Preparing the approach for SLA breach alerts and reporting requirements. </w:t>
            </w:r>
          </w:p>
          <w:p w14:paraId="214B3BCC" w14:textId="1E646FCF" w:rsidR="539B2F12" w:rsidRDefault="539B2F12" w:rsidP="00D64632">
            <w:pPr>
              <w:pStyle w:val="ListParagraph"/>
              <w:numPr>
                <w:ilvl w:val="0"/>
                <w:numId w:val="11"/>
              </w:numPr>
              <w:spacing w:after="240"/>
            </w:pPr>
            <w:r w:rsidRPr="374B276C">
              <w:t>Discussing and defining the Snowflake staged table architecture with Snowflake architects.</w:t>
            </w:r>
          </w:p>
        </w:tc>
        <w:tc>
          <w:tcPr>
            <w:tcW w:w="4315" w:type="dxa"/>
          </w:tcPr>
          <w:p w14:paraId="2C23BD9C" w14:textId="70AD2546" w:rsidR="539B2F12" w:rsidRDefault="539B2F12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374B276C">
              <w:t xml:space="preserve">Finalize the SLA alerting and notification approach. </w:t>
            </w:r>
          </w:p>
          <w:p w14:paraId="0BF0E133" w14:textId="54EDDB2E" w:rsidR="539B2F12" w:rsidRDefault="539B2F12" w:rsidP="00D64632">
            <w:pPr>
              <w:pStyle w:val="ListParagraph"/>
              <w:numPr>
                <w:ilvl w:val="0"/>
                <w:numId w:val="14"/>
              </w:numPr>
            </w:pPr>
            <w:r w:rsidRPr="374B276C">
              <w:t xml:space="preserve">Define the Snowflake staged table architecture and migration roadmap. </w:t>
            </w:r>
          </w:p>
          <w:p w14:paraId="0E90DC11" w14:textId="1F36A28F" w:rsidR="539B2F12" w:rsidRDefault="539B2F12" w:rsidP="00D64632">
            <w:pPr>
              <w:pStyle w:val="ListParagraph"/>
              <w:numPr>
                <w:ilvl w:val="0"/>
                <w:numId w:val="14"/>
              </w:numPr>
            </w:pPr>
            <w:r w:rsidRPr="374B276C">
              <w:t xml:space="preserve">Publish the Self-Service Analytics (Procedure Volume) report in Production. </w:t>
            </w:r>
          </w:p>
          <w:p w14:paraId="2F2A82F2" w14:textId="01A887EE" w:rsidR="539B2F12" w:rsidRDefault="539B2F12" w:rsidP="00D64632">
            <w:pPr>
              <w:pStyle w:val="ListParagraph"/>
              <w:numPr>
                <w:ilvl w:val="0"/>
                <w:numId w:val="14"/>
              </w:numPr>
              <w:spacing w:after="240"/>
            </w:pPr>
            <w:r w:rsidRPr="374B276C">
              <w:t>Publish the standardized HEART reports in Production.</w:t>
            </w:r>
          </w:p>
        </w:tc>
      </w:tr>
    </w:tbl>
    <w:p w14:paraId="5944FFEC" w14:textId="77777777" w:rsidR="50BFF400" w:rsidRDefault="50BFF400" w:rsidP="374B27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374B276C" w14:paraId="54A51FC1" w14:textId="77777777" w:rsidTr="374B276C">
        <w:trPr>
          <w:trHeight w:val="300"/>
        </w:trPr>
        <w:tc>
          <w:tcPr>
            <w:tcW w:w="8630" w:type="dxa"/>
          </w:tcPr>
          <w:p w14:paraId="056B7B22" w14:textId="77777777" w:rsidR="374B276C" w:rsidRDefault="374B276C">
            <w:r>
              <w:t>ACTIVITIES TO BE STARTED NEXT WEEK</w:t>
            </w:r>
          </w:p>
        </w:tc>
      </w:tr>
      <w:tr w:rsidR="374B276C" w14:paraId="1B5E81A5" w14:textId="77777777" w:rsidTr="374B276C">
        <w:trPr>
          <w:trHeight w:val="1020"/>
        </w:trPr>
        <w:tc>
          <w:tcPr>
            <w:tcW w:w="8630" w:type="dxa"/>
          </w:tcPr>
          <w:p w14:paraId="24361D89" w14:textId="2E59B0D8" w:rsidR="65987EBD" w:rsidRDefault="65987EBD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374B276C">
              <w:t xml:space="preserve">Begin Snowflake staged table design and migration planning activities. </w:t>
            </w:r>
          </w:p>
          <w:p w14:paraId="1185EB21" w14:textId="186596DE" w:rsidR="65987EBD" w:rsidRDefault="65987EBD" w:rsidP="00D64632">
            <w:pPr>
              <w:pStyle w:val="ListParagraph"/>
              <w:numPr>
                <w:ilvl w:val="0"/>
                <w:numId w:val="3"/>
              </w:numPr>
              <w:spacing w:after="240"/>
            </w:pPr>
            <w:r w:rsidRPr="374B276C">
              <w:t>Provide production support for Procedure Volume and standardized HEART reports.</w:t>
            </w:r>
          </w:p>
        </w:tc>
      </w:tr>
    </w:tbl>
    <w:p w14:paraId="31EDAE95" w14:textId="6B7BA795" w:rsidR="50BFF400" w:rsidRDefault="50BFF400" w:rsidP="374B276C"/>
    <w:p w14:paraId="28D5CFFB" w14:textId="493FDAFE" w:rsidR="50BFF400" w:rsidRDefault="50BFF400" w:rsidP="374B276C">
      <w:r>
        <w:br w:type="page"/>
      </w:r>
    </w:p>
    <w:p w14:paraId="65D9EB0A" w14:textId="46FC42DB" w:rsidR="50BFF400" w:rsidRDefault="651C0439" w:rsidP="22268AA7">
      <w:pPr>
        <w:pStyle w:val="Heading1"/>
        <w:jc w:val="center"/>
      </w:pPr>
      <w:r>
        <w:lastRenderedPageBreak/>
        <w:t>W</w:t>
      </w:r>
      <w:r w:rsidR="5C2A40DD">
        <w:t>EEKLY</w:t>
      </w:r>
      <w:r>
        <w:t xml:space="preserve"> STATUS REPORT</w:t>
      </w:r>
    </w:p>
    <w:p w14:paraId="3BED6846" w14:textId="4615F4AB" w:rsidR="50BFF400" w:rsidRDefault="50BFF400" w:rsidP="4667E998"/>
    <w:p w14:paraId="079290D4" w14:textId="38A335E4" w:rsidR="50BFF400" w:rsidRDefault="651C0439" w:rsidP="4667E998">
      <w:pPr>
        <w:rPr>
          <w:b/>
          <w:bCs/>
        </w:rPr>
      </w:pPr>
      <w:r w:rsidRPr="4667E998">
        <w:rPr>
          <w:b/>
          <w:bCs/>
        </w:rPr>
        <w:t>Date: 05/25/2026 - 05/29 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4667E998" w14:paraId="7F4F6D1E" w14:textId="77777777" w:rsidTr="4667E998">
        <w:trPr>
          <w:trHeight w:val="300"/>
        </w:trPr>
        <w:tc>
          <w:tcPr>
            <w:tcW w:w="8630" w:type="dxa"/>
          </w:tcPr>
          <w:p w14:paraId="728FD2DD" w14:textId="0BBA74E2" w:rsidR="4667E998" w:rsidRDefault="4667E998">
            <w:r>
              <w:t>ACTIVITIES COMPLETED THIS WEEK</w:t>
            </w:r>
          </w:p>
        </w:tc>
      </w:tr>
      <w:tr w:rsidR="4667E998" w14:paraId="68CAE078" w14:textId="77777777" w:rsidTr="4667E998">
        <w:trPr>
          <w:trHeight w:val="300"/>
        </w:trPr>
        <w:tc>
          <w:tcPr>
            <w:tcW w:w="8630" w:type="dxa"/>
          </w:tcPr>
          <w:p w14:paraId="72A23550" w14:textId="08DDC79C" w:rsidR="4667E998" w:rsidRDefault="4667E998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4667E998">
              <w:t xml:space="preserve">Completed </w:t>
            </w:r>
            <w:r w:rsidR="22436F18" w:rsidRPr="4667E998">
              <w:t>modernizing almost all the</w:t>
            </w:r>
            <w:r w:rsidR="08E7B923" w:rsidRPr="4667E998">
              <w:t xml:space="preserve"> reports</w:t>
            </w:r>
            <w:r w:rsidR="22436F18" w:rsidRPr="4667E998">
              <w:t xml:space="preserve"> </w:t>
            </w:r>
            <w:r w:rsidR="209FAF2D" w:rsidRPr="4667E998">
              <w:t xml:space="preserve">in </w:t>
            </w:r>
            <w:r w:rsidR="22436F18" w:rsidRPr="4667E998">
              <w:t xml:space="preserve">Heart </w:t>
            </w:r>
          </w:p>
          <w:p w14:paraId="61BAB1F6" w14:textId="43A7B4C6" w:rsidR="311215E6" w:rsidRDefault="311215E6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4667E998">
              <w:t>Completed building composite model for Procedure Volume report</w:t>
            </w:r>
          </w:p>
          <w:p w14:paraId="7C9EF538" w14:textId="1198666B" w:rsidR="18D73AB8" w:rsidRDefault="18D73AB8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4667E998">
              <w:t>Completed publishing Procedure report to production</w:t>
            </w:r>
          </w:p>
          <w:p w14:paraId="610DCC87" w14:textId="432ABB50" w:rsidR="4667E998" w:rsidRDefault="4667E998" w:rsidP="4667E998">
            <w:pPr>
              <w:pStyle w:val="ListParagraph"/>
            </w:pPr>
          </w:p>
        </w:tc>
      </w:tr>
    </w:tbl>
    <w:p w14:paraId="659B1EEC" w14:textId="77777777" w:rsidR="50BFF400" w:rsidRDefault="50BFF400" w:rsidP="4667E9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4667E998" w14:paraId="51BD94D5" w14:textId="77777777" w:rsidTr="4667E998">
        <w:trPr>
          <w:trHeight w:val="300"/>
        </w:trPr>
        <w:tc>
          <w:tcPr>
            <w:tcW w:w="4315" w:type="dxa"/>
          </w:tcPr>
          <w:p w14:paraId="02D43539" w14:textId="77777777" w:rsidR="4667E998" w:rsidRDefault="4667E998" w:rsidP="4667E998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2BD29173" w14:textId="77777777" w:rsidR="4667E998" w:rsidRDefault="4667E998" w:rsidP="4667E998">
            <w:pPr>
              <w:jc w:val="center"/>
            </w:pPr>
            <w:r>
              <w:t>NEXT ACTION</w:t>
            </w:r>
          </w:p>
        </w:tc>
      </w:tr>
      <w:tr w:rsidR="4667E998" w14:paraId="00F5D61B" w14:textId="77777777" w:rsidTr="4667E998">
        <w:trPr>
          <w:trHeight w:val="302"/>
        </w:trPr>
        <w:tc>
          <w:tcPr>
            <w:tcW w:w="4315" w:type="dxa"/>
          </w:tcPr>
          <w:p w14:paraId="519C7C77" w14:textId="10490DEB" w:rsidR="738E48EB" w:rsidRDefault="738E48EB" w:rsidP="00D64632">
            <w:pPr>
              <w:pStyle w:val="ListParagraph"/>
              <w:numPr>
                <w:ilvl w:val="0"/>
                <w:numId w:val="11"/>
              </w:numPr>
              <w:spacing w:before="240" w:after="240"/>
            </w:pPr>
            <w:r w:rsidRPr="4667E998">
              <w:t>Working on few other reports based on feedback from team</w:t>
            </w:r>
          </w:p>
        </w:tc>
        <w:tc>
          <w:tcPr>
            <w:tcW w:w="4315" w:type="dxa"/>
          </w:tcPr>
          <w:p w14:paraId="4E012BB1" w14:textId="5493D219" w:rsidR="4667E998" w:rsidRDefault="4667E998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4667E998">
              <w:t xml:space="preserve">Prepare modernized reports for production deployment into HEART. </w:t>
            </w:r>
          </w:p>
        </w:tc>
      </w:tr>
    </w:tbl>
    <w:p w14:paraId="552AA213" w14:textId="77777777" w:rsidR="50BFF400" w:rsidRDefault="50BFF400" w:rsidP="4667E9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4667E998" w14:paraId="10D9C857" w14:textId="77777777" w:rsidTr="4667E998">
        <w:trPr>
          <w:trHeight w:val="300"/>
        </w:trPr>
        <w:tc>
          <w:tcPr>
            <w:tcW w:w="8630" w:type="dxa"/>
          </w:tcPr>
          <w:p w14:paraId="0FB00D82" w14:textId="77777777" w:rsidR="4667E998" w:rsidRDefault="4667E998">
            <w:r>
              <w:t>ACTIVITIES TO BE STARTED NEXT WEEK</w:t>
            </w:r>
          </w:p>
        </w:tc>
      </w:tr>
      <w:tr w:rsidR="4667E998" w14:paraId="1E6B0A63" w14:textId="77777777" w:rsidTr="4667E998">
        <w:trPr>
          <w:trHeight w:val="1020"/>
        </w:trPr>
        <w:tc>
          <w:tcPr>
            <w:tcW w:w="8630" w:type="dxa"/>
          </w:tcPr>
          <w:p w14:paraId="5A8BAF3E" w14:textId="3B4888F8" w:rsidR="4667E998" w:rsidRDefault="4667E998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4667E998">
              <w:t xml:space="preserve">Publishing </w:t>
            </w:r>
            <w:r w:rsidR="4B8473C5" w:rsidRPr="4667E998">
              <w:t>other</w:t>
            </w:r>
            <w:r w:rsidRPr="4667E998">
              <w:t xml:space="preserve"> completed </w:t>
            </w:r>
            <w:proofErr w:type="gramStart"/>
            <w:r w:rsidRPr="4667E998">
              <w:t>report</w:t>
            </w:r>
            <w:proofErr w:type="gramEnd"/>
            <w:r w:rsidRPr="4667E998">
              <w:t xml:space="preserve"> into production.</w:t>
            </w:r>
          </w:p>
        </w:tc>
      </w:tr>
    </w:tbl>
    <w:p w14:paraId="2874257D" w14:textId="052338E4" w:rsidR="50BFF400" w:rsidRDefault="50BFF400" w:rsidP="4667E998"/>
    <w:p w14:paraId="062294B3" w14:textId="682D0383" w:rsidR="50BFF400" w:rsidRDefault="50BFF400" w:rsidP="4667E998"/>
    <w:p w14:paraId="4A6ABD39" w14:textId="05ECF2CE" w:rsidR="50BFF400" w:rsidRDefault="50BFF400" w:rsidP="4667E998">
      <w:r>
        <w:br w:type="page"/>
      </w:r>
    </w:p>
    <w:p w14:paraId="4D925026" w14:textId="470EB24F" w:rsidR="50BFF400" w:rsidRDefault="2D727292" w:rsidP="22268AA7">
      <w:pPr>
        <w:pStyle w:val="Heading1"/>
        <w:jc w:val="center"/>
      </w:pPr>
      <w:r>
        <w:lastRenderedPageBreak/>
        <w:t>W</w:t>
      </w:r>
      <w:r w:rsidR="06266E6A">
        <w:t>EEKLY</w:t>
      </w:r>
      <w:r>
        <w:t xml:space="preserve"> STATUS REPORT</w:t>
      </w:r>
    </w:p>
    <w:p w14:paraId="5A31667F" w14:textId="4615F4AB" w:rsidR="50BFF400" w:rsidRDefault="50BFF400" w:rsidP="674EAF7E"/>
    <w:p w14:paraId="203DC2D4" w14:textId="1EEBBDFF" w:rsidR="50BFF400" w:rsidRDefault="2D727292" w:rsidP="674EAF7E">
      <w:pPr>
        <w:rPr>
          <w:b/>
          <w:bCs/>
        </w:rPr>
      </w:pPr>
      <w:r w:rsidRPr="674EAF7E">
        <w:rPr>
          <w:b/>
          <w:bCs/>
        </w:rPr>
        <w:t>Date: 05/</w:t>
      </w:r>
      <w:r w:rsidR="449AD8E0" w:rsidRPr="674EAF7E">
        <w:rPr>
          <w:b/>
          <w:bCs/>
        </w:rPr>
        <w:t>18</w:t>
      </w:r>
      <w:r w:rsidRPr="674EAF7E">
        <w:rPr>
          <w:b/>
          <w:bCs/>
        </w:rPr>
        <w:t>/2026 - 05/</w:t>
      </w:r>
      <w:r w:rsidR="6BE14D1D" w:rsidRPr="674EAF7E">
        <w:rPr>
          <w:b/>
          <w:bCs/>
        </w:rPr>
        <w:t>22</w:t>
      </w:r>
      <w:r w:rsidR="6FB1D4EA" w:rsidRPr="674EAF7E">
        <w:rPr>
          <w:b/>
          <w:bCs/>
        </w:rPr>
        <w:t xml:space="preserve"> </w:t>
      </w:r>
      <w:r w:rsidRPr="674EAF7E">
        <w:rPr>
          <w:b/>
          <w:bCs/>
        </w:rPr>
        <w:t>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674EAF7E" w14:paraId="65E27F1C" w14:textId="77777777" w:rsidTr="674EAF7E">
        <w:trPr>
          <w:trHeight w:val="300"/>
        </w:trPr>
        <w:tc>
          <w:tcPr>
            <w:tcW w:w="8630" w:type="dxa"/>
          </w:tcPr>
          <w:p w14:paraId="1C18A52E" w14:textId="0BBA74E2" w:rsidR="674EAF7E" w:rsidRDefault="674EAF7E">
            <w:r>
              <w:t>ACTIVITIES COMPLETED THIS WEEK</w:t>
            </w:r>
          </w:p>
        </w:tc>
      </w:tr>
      <w:tr w:rsidR="674EAF7E" w14:paraId="50CC7865" w14:textId="77777777" w:rsidTr="674EAF7E">
        <w:trPr>
          <w:trHeight w:val="300"/>
        </w:trPr>
        <w:tc>
          <w:tcPr>
            <w:tcW w:w="8630" w:type="dxa"/>
          </w:tcPr>
          <w:p w14:paraId="1BC38FDD" w14:textId="1890214F" w:rsidR="674EAF7E" w:rsidRDefault="674EAF7E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674EAF7E">
              <w:t xml:space="preserve">Completed </w:t>
            </w:r>
            <w:r w:rsidR="085D90E7" w:rsidRPr="674EAF7E">
              <w:t>re</w:t>
            </w:r>
            <w:r w:rsidRPr="674EAF7E">
              <w:t>validation for the</w:t>
            </w:r>
            <w:r w:rsidR="7465FAD4" w:rsidRPr="674EAF7E">
              <w:t xml:space="preserve"> Installation Information, In</w:t>
            </w:r>
            <w:r w:rsidR="5FF6C1C9" w:rsidRPr="674EAF7E">
              <w:t>ternal Reporting</w:t>
            </w:r>
            <w:r w:rsidR="60665250" w:rsidRPr="674EAF7E">
              <w:t>, Surgeon Learning Journey</w:t>
            </w:r>
            <w:r w:rsidR="6962CA9F" w:rsidRPr="674EAF7E">
              <w:t xml:space="preserve"> &amp; Customer Category reports.</w:t>
            </w:r>
          </w:p>
          <w:p w14:paraId="7976CA91" w14:textId="432ABB50" w:rsidR="674EAF7E" w:rsidRDefault="674EAF7E" w:rsidP="674EAF7E">
            <w:pPr>
              <w:pStyle w:val="ListParagraph"/>
            </w:pPr>
          </w:p>
        </w:tc>
      </w:tr>
    </w:tbl>
    <w:p w14:paraId="1D2C2E8B" w14:textId="77777777" w:rsidR="50BFF400" w:rsidRDefault="50BFF400" w:rsidP="674EAF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674EAF7E" w14:paraId="6DE93451" w14:textId="77777777" w:rsidTr="674EAF7E">
        <w:trPr>
          <w:trHeight w:val="300"/>
        </w:trPr>
        <w:tc>
          <w:tcPr>
            <w:tcW w:w="4315" w:type="dxa"/>
          </w:tcPr>
          <w:p w14:paraId="353E4513" w14:textId="77777777" w:rsidR="674EAF7E" w:rsidRDefault="674EAF7E" w:rsidP="674EAF7E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7D81FF92" w14:textId="77777777" w:rsidR="674EAF7E" w:rsidRDefault="674EAF7E" w:rsidP="674EAF7E">
            <w:pPr>
              <w:jc w:val="center"/>
            </w:pPr>
            <w:r>
              <w:t>NEXT ACTION</w:t>
            </w:r>
          </w:p>
        </w:tc>
      </w:tr>
      <w:tr w:rsidR="674EAF7E" w14:paraId="661669E4" w14:textId="77777777" w:rsidTr="674EAF7E">
        <w:trPr>
          <w:trHeight w:val="302"/>
        </w:trPr>
        <w:tc>
          <w:tcPr>
            <w:tcW w:w="4315" w:type="dxa"/>
          </w:tcPr>
          <w:p w14:paraId="6E0E960C" w14:textId="7C90145F" w:rsidR="32C0CFBA" w:rsidRDefault="32C0CFBA" w:rsidP="00D64632">
            <w:pPr>
              <w:pStyle w:val="ListParagraph"/>
              <w:numPr>
                <w:ilvl w:val="0"/>
                <w:numId w:val="11"/>
              </w:numPr>
              <w:spacing w:before="240" w:after="240"/>
            </w:pPr>
            <w:r w:rsidRPr="674EAF7E">
              <w:t>Wrapping up</w:t>
            </w:r>
            <w:r w:rsidR="674EAF7E" w:rsidRPr="674EAF7E">
              <w:t xml:space="preserve"> the </w:t>
            </w:r>
            <w:r w:rsidR="199CC8AE" w:rsidRPr="674EAF7E">
              <w:t xml:space="preserve">validation of </w:t>
            </w:r>
            <w:r w:rsidR="674EAF7E" w:rsidRPr="674EAF7E">
              <w:t>Surgeon Learning Journey, Monthly Utilization, and NPS standardized reports.</w:t>
            </w:r>
          </w:p>
        </w:tc>
        <w:tc>
          <w:tcPr>
            <w:tcW w:w="4315" w:type="dxa"/>
          </w:tcPr>
          <w:p w14:paraId="04A90B7C" w14:textId="08E85D30" w:rsidR="674EAF7E" w:rsidRDefault="674EAF7E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674EAF7E">
              <w:t xml:space="preserve">Complete semantic model finalization activities. </w:t>
            </w:r>
          </w:p>
          <w:p w14:paraId="79A50409" w14:textId="42B0B4FD" w:rsidR="674EAF7E" w:rsidRDefault="674EAF7E" w:rsidP="00D64632">
            <w:pPr>
              <w:pStyle w:val="ListParagraph"/>
              <w:numPr>
                <w:ilvl w:val="0"/>
                <w:numId w:val="14"/>
              </w:numPr>
            </w:pPr>
            <w:r w:rsidRPr="674EAF7E">
              <w:t xml:space="preserve">Prepare modernized reports for production deployment into HEART. </w:t>
            </w:r>
          </w:p>
          <w:p w14:paraId="6AAA237E" w14:textId="163DB4CC" w:rsidR="674EAF7E" w:rsidRDefault="674EAF7E" w:rsidP="00D64632">
            <w:pPr>
              <w:pStyle w:val="ListParagraph"/>
              <w:numPr>
                <w:ilvl w:val="0"/>
                <w:numId w:val="14"/>
              </w:numPr>
              <w:spacing w:after="240"/>
            </w:pPr>
            <w:r w:rsidRPr="674EAF7E">
              <w:t>Finalize validation and production deployment activities for the SSA report.</w:t>
            </w:r>
          </w:p>
        </w:tc>
      </w:tr>
    </w:tbl>
    <w:p w14:paraId="4E47A784" w14:textId="77777777" w:rsidR="50BFF400" w:rsidRDefault="50BFF400" w:rsidP="674EAF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674EAF7E" w14:paraId="642A63D0" w14:textId="77777777" w:rsidTr="674EAF7E">
        <w:trPr>
          <w:trHeight w:val="300"/>
        </w:trPr>
        <w:tc>
          <w:tcPr>
            <w:tcW w:w="8630" w:type="dxa"/>
          </w:tcPr>
          <w:p w14:paraId="3F100CB3" w14:textId="77777777" w:rsidR="674EAF7E" w:rsidRDefault="674EAF7E">
            <w:r>
              <w:t>ACTIVITIES TO BE STARTED NEXT WEEK</w:t>
            </w:r>
          </w:p>
        </w:tc>
      </w:tr>
      <w:tr w:rsidR="674EAF7E" w14:paraId="2945162D" w14:textId="77777777" w:rsidTr="674EAF7E">
        <w:trPr>
          <w:trHeight w:val="1020"/>
        </w:trPr>
        <w:tc>
          <w:tcPr>
            <w:tcW w:w="8630" w:type="dxa"/>
          </w:tcPr>
          <w:p w14:paraId="1EAAD719" w14:textId="4AAD9D3A" w:rsidR="319FDCDF" w:rsidRDefault="319FDCDF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674EAF7E">
              <w:t>Publishing the completed report into production</w:t>
            </w:r>
          </w:p>
          <w:p w14:paraId="0B8E2ADA" w14:textId="7FB0A70E" w:rsidR="11DB3753" w:rsidRDefault="11DB3753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674EAF7E">
              <w:t xml:space="preserve">Meet Dave regarding Dynamic Table concept </w:t>
            </w:r>
            <w:r w:rsidR="3FC03B08" w:rsidRPr="674EAF7E">
              <w:t>in Snowflake</w:t>
            </w:r>
          </w:p>
        </w:tc>
      </w:tr>
    </w:tbl>
    <w:p w14:paraId="4DB4FDB4" w14:textId="052338E4" w:rsidR="50BFF400" w:rsidRDefault="50BFF400" w:rsidP="674EAF7E"/>
    <w:p w14:paraId="36FDDB43" w14:textId="04598B71" w:rsidR="50BFF400" w:rsidRDefault="50BFF400" w:rsidP="674EAF7E">
      <w:r>
        <w:br w:type="page"/>
      </w:r>
    </w:p>
    <w:p w14:paraId="00EE8992" w14:textId="33EB301C" w:rsidR="50BFF400" w:rsidRDefault="7008F20F" w:rsidP="22268AA7">
      <w:pPr>
        <w:pStyle w:val="Heading1"/>
        <w:jc w:val="center"/>
      </w:pPr>
      <w:r>
        <w:lastRenderedPageBreak/>
        <w:t>Weekly</w:t>
      </w:r>
      <w:r w:rsidR="2703E247">
        <w:t xml:space="preserve"> STATUS REPORT</w:t>
      </w:r>
    </w:p>
    <w:p w14:paraId="289A5CD8" w14:textId="4615F4AB" w:rsidR="50BFF400" w:rsidRDefault="50BFF400" w:rsidP="1878CEF7"/>
    <w:p w14:paraId="442DD11B" w14:textId="40D15CC5" w:rsidR="50BFF400" w:rsidRDefault="570E214F" w:rsidP="1878CEF7">
      <w:pPr>
        <w:rPr>
          <w:b/>
          <w:bCs/>
        </w:rPr>
      </w:pPr>
      <w:r w:rsidRPr="1878CEF7">
        <w:rPr>
          <w:b/>
          <w:bCs/>
        </w:rPr>
        <w:t>Date: 05/11/2026 - 05/15/2026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1878CEF7" w14:paraId="37E5C26A" w14:textId="77777777" w:rsidTr="1878CEF7">
        <w:trPr>
          <w:trHeight w:val="300"/>
        </w:trPr>
        <w:tc>
          <w:tcPr>
            <w:tcW w:w="8630" w:type="dxa"/>
          </w:tcPr>
          <w:p w14:paraId="2E73A2BD" w14:textId="0BBA74E2" w:rsidR="1878CEF7" w:rsidRDefault="1878CEF7">
            <w:r>
              <w:t>ACTIVITIES COMPLETED THIS WEEK</w:t>
            </w:r>
          </w:p>
        </w:tc>
      </w:tr>
      <w:tr w:rsidR="1878CEF7" w14:paraId="1E9A1EC6" w14:textId="77777777" w:rsidTr="1878CEF7">
        <w:trPr>
          <w:trHeight w:val="300"/>
        </w:trPr>
        <w:tc>
          <w:tcPr>
            <w:tcW w:w="8630" w:type="dxa"/>
          </w:tcPr>
          <w:p w14:paraId="7EB6CA26" w14:textId="51B13F02" w:rsidR="70EF1395" w:rsidRDefault="70EF1395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1878CEF7">
              <w:t>Completed validation for the Internal Reporting and Customer category standardized reports.</w:t>
            </w:r>
            <w:r w:rsidR="1878CEF7" w:rsidRPr="1878CEF7">
              <w:t xml:space="preserve"> </w:t>
            </w:r>
          </w:p>
          <w:p w14:paraId="6146E02D" w14:textId="432ABB50" w:rsidR="1878CEF7" w:rsidRDefault="1878CEF7" w:rsidP="1878CEF7">
            <w:pPr>
              <w:pStyle w:val="ListParagraph"/>
            </w:pPr>
          </w:p>
        </w:tc>
      </w:tr>
    </w:tbl>
    <w:p w14:paraId="7FA6B1EF" w14:textId="77777777" w:rsidR="50BFF400" w:rsidRDefault="50BFF400" w:rsidP="1878CE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1878CEF7" w14:paraId="42567255" w14:textId="77777777" w:rsidTr="1878CEF7">
        <w:trPr>
          <w:trHeight w:val="300"/>
        </w:trPr>
        <w:tc>
          <w:tcPr>
            <w:tcW w:w="4315" w:type="dxa"/>
          </w:tcPr>
          <w:p w14:paraId="378B7394" w14:textId="77777777" w:rsidR="1878CEF7" w:rsidRDefault="1878CEF7" w:rsidP="1878CEF7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0838E390" w14:textId="77777777" w:rsidR="1878CEF7" w:rsidRDefault="1878CEF7" w:rsidP="1878CEF7">
            <w:pPr>
              <w:jc w:val="center"/>
            </w:pPr>
            <w:r>
              <w:t>NEXT ACTION</w:t>
            </w:r>
          </w:p>
        </w:tc>
      </w:tr>
      <w:tr w:rsidR="1878CEF7" w14:paraId="7C2CB61C" w14:textId="77777777" w:rsidTr="1878CEF7">
        <w:trPr>
          <w:trHeight w:val="302"/>
        </w:trPr>
        <w:tc>
          <w:tcPr>
            <w:tcW w:w="4315" w:type="dxa"/>
          </w:tcPr>
          <w:p w14:paraId="72A84F9E" w14:textId="26BF28D6" w:rsidR="35A7BDAE" w:rsidRDefault="35A7BDAE" w:rsidP="00D64632">
            <w:pPr>
              <w:pStyle w:val="ListParagraph"/>
              <w:numPr>
                <w:ilvl w:val="0"/>
                <w:numId w:val="11"/>
              </w:numPr>
              <w:spacing w:before="240" w:after="240"/>
            </w:pPr>
            <w:r w:rsidRPr="1878CEF7">
              <w:t>Validating the Surgeon Learning Journey, Monthly Utilization, and NPS standardized reports.</w:t>
            </w:r>
          </w:p>
        </w:tc>
        <w:tc>
          <w:tcPr>
            <w:tcW w:w="4315" w:type="dxa"/>
          </w:tcPr>
          <w:p w14:paraId="2B6D8719" w14:textId="08E85D30" w:rsidR="4D7A4DA3" w:rsidRDefault="4D7A4DA3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1878CEF7">
              <w:t xml:space="preserve">Complete semantic model finalization activities. </w:t>
            </w:r>
          </w:p>
          <w:p w14:paraId="0CE9F325" w14:textId="42B0B4FD" w:rsidR="4D7A4DA3" w:rsidRDefault="4D7A4DA3" w:rsidP="00D64632">
            <w:pPr>
              <w:pStyle w:val="ListParagraph"/>
              <w:numPr>
                <w:ilvl w:val="0"/>
                <w:numId w:val="14"/>
              </w:numPr>
            </w:pPr>
            <w:r w:rsidRPr="1878CEF7">
              <w:t xml:space="preserve">Prepare modernized reports for production deployment into HEART. </w:t>
            </w:r>
          </w:p>
          <w:p w14:paraId="38DC4BE0" w14:textId="163DB4CC" w:rsidR="4D7A4DA3" w:rsidRDefault="4D7A4DA3" w:rsidP="00D64632">
            <w:pPr>
              <w:pStyle w:val="ListParagraph"/>
              <w:numPr>
                <w:ilvl w:val="0"/>
                <w:numId w:val="14"/>
              </w:numPr>
              <w:spacing w:after="240"/>
            </w:pPr>
            <w:r w:rsidRPr="1878CEF7">
              <w:t>Finalize validation and production deployment activities for the SSA report.</w:t>
            </w:r>
          </w:p>
        </w:tc>
      </w:tr>
    </w:tbl>
    <w:p w14:paraId="2B30F46A" w14:textId="77777777" w:rsidR="50BFF400" w:rsidRDefault="50BFF400" w:rsidP="1878CE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1878CEF7" w14:paraId="3469C885" w14:textId="77777777" w:rsidTr="1878CEF7">
        <w:trPr>
          <w:trHeight w:val="300"/>
        </w:trPr>
        <w:tc>
          <w:tcPr>
            <w:tcW w:w="8630" w:type="dxa"/>
          </w:tcPr>
          <w:p w14:paraId="642C1000" w14:textId="77777777" w:rsidR="1878CEF7" w:rsidRDefault="1878CEF7">
            <w:r>
              <w:t>ACTIVITIES TO BE STARTED NEXT WEEK</w:t>
            </w:r>
          </w:p>
        </w:tc>
      </w:tr>
      <w:tr w:rsidR="1878CEF7" w14:paraId="3D2F899A" w14:textId="77777777" w:rsidTr="1878CEF7">
        <w:trPr>
          <w:trHeight w:val="1020"/>
        </w:trPr>
        <w:tc>
          <w:tcPr>
            <w:tcW w:w="8630" w:type="dxa"/>
          </w:tcPr>
          <w:p w14:paraId="5D3F1469" w14:textId="4558B7C5" w:rsidR="445FC553" w:rsidRDefault="445FC553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1878CEF7">
              <w:t>Finalize remaining report validations and prepare reports for publishing into HEART.</w:t>
            </w:r>
          </w:p>
        </w:tc>
      </w:tr>
    </w:tbl>
    <w:p w14:paraId="6CBB0692" w14:textId="1AF60A12" w:rsidR="50BFF400" w:rsidRDefault="50BFF400" w:rsidP="1878CEF7"/>
    <w:p w14:paraId="4EA2C83B" w14:textId="331C681D" w:rsidR="50BFF400" w:rsidRDefault="50BFF400" w:rsidP="1878CEF7">
      <w:r>
        <w:br w:type="page"/>
      </w:r>
    </w:p>
    <w:p w14:paraId="2C3B2FCE" w14:textId="639E2C2F" w:rsidR="50BFF400" w:rsidRDefault="665270DF" w:rsidP="22268AA7">
      <w:pPr>
        <w:pStyle w:val="Heading1"/>
        <w:jc w:val="center"/>
      </w:pPr>
      <w:r>
        <w:lastRenderedPageBreak/>
        <w:t>WEEKLY STATUS REPORT</w:t>
      </w:r>
    </w:p>
    <w:p w14:paraId="400D428D" w14:textId="4615F4AB" w:rsidR="50BFF400" w:rsidRDefault="50BFF400" w:rsidP="32BD394D"/>
    <w:p w14:paraId="36BFDE61" w14:textId="760807A5" w:rsidR="50BFF400" w:rsidRDefault="665270DF" w:rsidP="32BD394D">
      <w:pPr>
        <w:rPr>
          <w:b/>
          <w:bCs/>
        </w:rPr>
      </w:pPr>
      <w:r w:rsidRPr="32BD394D">
        <w:rPr>
          <w:b/>
          <w:bCs/>
        </w:rPr>
        <w:t>Date: 05/04/2026 - 05/08/2026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32BD394D" w14:paraId="566F5125" w14:textId="77777777" w:rsidTr="32BD394D">
        <w:trPr>
          <w:trHeight w:val="300"/>
        </w:trPr>
        <w:tc>
          <w:tcPr>
            <w:tcW w:w="8630" w:type="dxa"/>
          </w:tcPr>
          <w:p w14:paraId="1C8468C8" w14:textId="0BBA74E2" w:rsidR="32BD394D" w:rsidRDefault="32BD394D">
            <w:r>
              <w:t>ACTIVITIES COMPLETED THIS WEEK</w:t>
            </w:r>
          </w:p>
        </w:tc>
      </w:tr>
      <w:tr w:rsidR="32BD394D" w14:paraId="34921550" w14:textId="77777777" w:rsidTr="32BD394D">
        <w:trPr>
          <w:trHeight w:val="300"/>
        </w:trPr>
        <w:tc>
          <w:tcPr>
            <w:tcW w:w="8630" w:type="dxa"/>
          </w:tcPr>
          <w:p w14:paraId="0CCE366E" w14:textId="540D5B4B" w:rsidR="01D7D4A6" w:rsidRDefault="01D7D4A6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32BD394D">
              <w:t>Completed standardization for the Monthly Utilization and Quarterly Install Summary category reports.</w:t>
            </w:r>
          </w:p>
          <w:p w14:paraId="675BF5AD" w14:textId="05397A03" w:rsidR="01D7D4A6" w:rsidRDefault="01D7D4A6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32BD394D">
              <w:t xml:space="preserve">Refined the Regional Utilization Overview and HCNPS Perceived reports. </w:t>
            </w:r>
          </w:p>
          <w:p w14:paraId="2188B5D8" w14:textId="56427602" w:rsidR="01D7D4A6" w:rsidRDefault="01D7D4A6" w:rsidP="00D64632">
            <w:pPr>
              <w:pStyle w:val="ListParagraph"/>
              <w:numPr>
                <w:ilvl w:val="0"/>
                <w:numId w:val="2"/>
              </w:numPr>
            </w:pPr>
            <w:r w:rsidRPr="32BD394D">
              <w:t>Tested the Procedure Volume report with newly shared test cases.</w:t>
            </w:r>
          </w:p>
          <w:p w14:paraId="429D7EA2" w14:textId="432ABB50" w:rsidR="32BD394D" w:rsidRDefault="32BD394D" w:rsidP="32BD394D">
            <w:pPr>
              <w:pStyle w:val="ListParagraph"/>
            </w:pPr>
          </w:p>
        </w:tc>
      </w:tr>
    </w:tbl>
    <w:p w14:paraId="68E4E89B" w14:textId="77777777" w:rsidR="50BFF400" w:rsidRDefault="50BFF400" w:rsidP="32BD39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32BD394D" w14:paraId="39B766CC" w14:textId="77777777" w:rsidTr="32BD394D">
        <w:trPr>
          <w:trHeight w:val="300"/>
        </w:trPr>
        <w:tc>
          <w:tcPr>
            <w:tcW w:w="4315" w:type="dxa"/>
          </w:tcPr>
          <w:p w14:paraId="0813AA57" w14:textId="77777777" w:rsidR="32BD394D" w:rsidRDefault="32BD394D" w:rsidP="32BD394D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4D12D63D" w14:textId="77777777" w:rsidR="32BD394D" w:rsidRDefault="32BD394D" w:rsidP="32BD394D">
            <w:pPr>
              <w:jc w:val="center"/>
            </w:pPr>
            <w:r>
              <w:t>NEXT ACTION</w:t>
            </w:r>
          </w:p>
        </w:tc>
      </w:tr>
      <w:tr w:rsidR="32BD394D" w14:paraId="62B49128" w14:textId="77777777" w:rsidTr="32BD394D">
        <w:trPr>
          <w:trHeight w:val="302"/>
        </w:trPr>
        <w:tc>
          <w:tcPr>
            <w:tcW w:w="4315" w:type="dxa"/>
          </w:tcPr>
          <w:p w14:paraId="300FD84B" w14:textId="29986162" w:rsidR="4B3F258A" w:rsidRDefault="4B3F258A" w:rsidP="00D64632">
            <w:pPr>
              <w:pStyle w:val="ListParagraph"/>
              <w:numPr>
                <w:ilvl w:val="0"/>
                <w:numId w:val="11"/>
              </w:numPr>
              <w:spacing w:before="240" w:after="240"/>
            </w:pPr>
            <w:r w:rsidRPr="32BD394D">
              <w:t>Validating standardized HEART reports against the new reporting standards and publishing readiness checks.</w:t>
            </w:r>
          </w:p>
        </w:tc>
        <w:tc>
          <w:tcPr>
            <w:tcW w:w="4315" w:type="dxa"/>
          </w:tcPr>
          <w:p w14:paraId="56D2DE28" w14:textId="37747F37" w:rsidR="4B3F258A" w:rsidRDefault="4B3F258A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32BD394D">
              <w:t>Complete validation of all standardized reports before publishing into HEART.</w:t>
            </w:r>
          </w:p>
        </w:tc>
      </w:tr>
    </w:tbl>
    <w:p w14:paraId="0E6A0B41" w14:textId="77777777" w:rsidR="50BFF400" w:rsidRDefault="50BFF400" w:rsidP="32BD39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32BD394D" w14:paraId="3A7F4339" w14:textId="77777777" w:rsidTr="32BD394D">
        <w:trPr>
          <w:trHeight w:val="300"/>
        </w:trPr>
        <w:tc>
          <w:tcPr>
            <w:tcW w:w="8630" w:type="dxa"/>
          </w:tcPr>
          <w:p w14:paraId="7CA4CE32" w14:textId="77777777" w:rsidR="32BD394D" w:rsidRDefault="32BD394D">
            <w:r>
              <w:t>ACTIVITIES TO BE STARTED NEXT WEEK</w:t>
            </w:r>
          </w:p>
        </w:tc>
      </w:tr>
      <w:tr w:rsidR="32BD394D" w14:paraId="1D77947A" w14:textId="77777777" w:rsidTr="32BD394D">
        <w:trPr>
          <w:trHeight w:val="1020"/>
        </w:trPr>
        <w:tc>
          <w:tcPr>
            <w:tcW w:w="8630" w:type="dxa"/>
          </w:tcPr>
          <w:p w14:paraId="3FD35C5E" w14:textId="07BC27CA" w:rsidR="6511DF8E" w:rsidRDefault="6511DF8E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32BD394D">
              <w:t xml:space="preserve">Finalize the approach for building the semantic model for the Procedure Volume report. </w:t>
            </w:r>
          </w:p>
          <w:p w14:paraId="2FC8BF70" w14:textId="4F21FD47" w:rsidR="6511DF8E" w:rsidRDefault="6511DF8E" w:rsidP="00D64632">
            <w:pPr>
              <w:pStyle w:val="ListParagraph"/>
              <w:numPr>
                <w:ilvl w:val="0"/>
                <w:numId w:val="3"/>
              </w:numPr>
              <w:spacing w:after="240"/>
            </w:pPr>
            <w:r w:rsidRPr="32BD394D">
              <w:t>Continue validation of standardized reports available in the DEV environment.</w:t>
            </w:r>
          </w:p>
        </w:tc>
      </w:tr>
    </w:tbl>
    <w:p w14:paraId="77AC3830" w14:textId="21CDF3A0" w:rsidR="50BFF400" w:rsidRDefault="50BFF400" w:rsidP="32BD394D"/>
    <w:p w14:paraId="4085EF2D" w14:textId="5E75CB5F" w:rsidR="50BFF400" w:rsidRDefault="50BFF400" w:rsidP="32BD394D">
      <w:r>
        <w:br w:type="page"/>
      </w:r>
    </w:p>
    <w:p w14:paraId="38FD1CC9" w14:textId="4E9CF30E" w:rsidR="50BFF400" w:rsidRDefault="6502767E" w:rsidP="22268AA7">
      <w:pPr>
        <w:pStyle w:val="Heading1"/>
        <w:jc w:val="center"/>
      </w:pPr>
      <w:r>
        <w:lastRenderedPageBreak/>
        <w:t>WEEKLY STATUS REPORT</w:t>
      </w:r>
    </w:p>
    <w:p w14:paraId="233C06F5" w14:textId="4615F4AB" w:rsidR="32BD394D" w:rsidRDefault="32BD394D" w:rsidP="32BD394D"/>
    <w:p w14:paraId="57E62BAC" w14:textId="22CB7967" w:rsidR="50BFF400" w:rsidRDefault="6502767E" w:rsidP="2490FA32">
      <w:pPr>
        <w:rPr>
          <w:b/>
          <w:bCs/>
        </w:rPr>
      </w:pPr>
      <w:r w:rsidRPr="2490FA32">
        <w:rPr>
          <w:b/>
          <w:bCs/>
        </w:rPr>
        <w:t>Date: 04/27/2026 - 05/01/2026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2490FA32" w14:paraId="33689570" w14:textId="77777777" w:rsidTr="2490FA32">
        <w:trPr>
          <w:trHeight w:val="300"/>
        </w:trPr>
        <w:tc>
          <w:tcPr>
            <w:tcW w:w="8630" w:type="dxa"/>
          </w:tcPr>
          <w:p w14:paraId="6BABB9ED" w14:textId="0BBA74E2" w:rsidR="2490FA32" w:rsidRDefault="2490FA32">
            <w:r>
              <w:t>ACTIVITIES COMPLETED THIS WEEK</w:t>
            </w:r>
          </w:p>
        </w:tc>
      </w:tr>
      <w:tr w:rsidR="2490FA32" w14:paraId="4CE28EE5" w14:textId="77777777" w:rsidTr="2490FA32">
        <w:trPr>
          <w:trHeight w:val="300"/>
        </w:trPr>
        <w:tc>
          <w:tcPr>
            <w:tcW w:w="8630" w:type="dxa"/>
          </w:tcPr>
          <w:p w14:paraId="72B6D336" w14:textId="635FAD0E" w:rsidR="4FFD1495" w:rsidRDefault="4FFD1495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2490FA32">
              <w:t>Completed refinements across multiple HEART reports, including SLJ, Install Base, Account, and Customer category reports.</w:t>
            </w:r>
          </w:p>
          <w:p w14:paraId="03C05A88" w14:textId="432ABB50" w:rsidR="2490FA32" w:rsidRDefault="2490FA32" w:rsidP="2490FA32">
            <w:pPr>
              <w:pStyle w:val="ListParagraph"/>
            </w:pPr>
          </w:p>
        </w:tc>
      </w:tr>
    </w:tbl>
    <w:p w14:paraId="69125558" w14:textId="77777777" w:rsidR="50BFF400" w:rsidRDefault="50BFF400" w:rsidP="2490FA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2490FA32" w14:paraId="5C877EDC" w14:textId="77777777" w:rsidTr="2490FA32">
        <w:trPr>
          <w:trHeight w:val="300"/>
        </w:trPr>
        <w:tc>
          <w:tcPr>
            <w:tcW w:w="4315" w:type="dxa"/>
          </w:tcPr>
          <w:p w14:paraId="5FD91DD6" w14:textId="77777777" w:rsidR="2490FA32" w:rsidRDefault="2490FA32" w:rsidP="2490FA32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2D5385E8" w14:textId="77777777" w:rsidR="2490FA32" w:rsidRDefault="2490FA32" w:rsidP="2490FA32">
            <w:pPr>
              <w:jc w:val="center"/>
            </w:pPr>
            <w:r>
              <w:t>NEXT ACTION</w:t>
            </w:r>
          </w:p>
        </w:tc>
      </w:tr>
      <w:tr w:rsidR="2490FA32" w14:paraId="5E7A91AA" w14:textId="77777777" w:rsidTr="2490FA32">
        <w:trPr>
          <w:trHeight w:val="302"/>
        </w:trPr>
        <w:tc>
          <w:tcPr>
            <w:tcW w:w="4315" w:type="dxa"/>
          </w:tcPr>
          <w:p w14:paraId="1B46C7BF" w14:textId="6E4C47B1" w:rsidR="3087845F" w:rsidRDefault="3087845F" w:rsidP="00D64632">
            <w:pPr>
              <w:pStyle w:val="ListParagraph"/>
              <w:numPr>
                <w:ilvl w:val="0"/>
                <w:numId w:val="2"/>
              </w:numPr>
              <w:rPr>
                <w:rFonts w:ascii="Cambria" w:eastAsia="Cambria" w:hAnsi="Cambria" w:cs="Cambria"/>
              </w:rPr>
            </w:pPr>
            <w:r w:rsidRPr="2490FA32">
              <w:rPr>
                <w:rFonts w:ascii="Cambria" w:eastAsia="Cambria" w:hAnsi="Cambria" w:cs="Cambria"/>
              </w:rPr>
              <w:t xml:space="preserve">Working on Monthly Utilization reports. </w:t>
            </w:r>
          </w:p>
          <w:p w14:paraId="2E12B98C" w14:textId="6F05123E" w:rsidR="3087845F" w:rsidRDefault="3087845F" w:rsidP="00D64632">
            <w:pPr>
              <w:pStyle w:val="ListParagraph"/>
              <w:numPr>
                <w:ilvl w:val="0"/>
                <w:numId w:val="2"/>
              </w:numPr>
              <w:rPr>
                <w:rFonts w:ascii="Cambria" w:eastAsia="Cambria" w:hAnsi="Cambria" w:cs="Cambria"/>
              </w:rPr>
            </w:pPr>
            <w:r w:rsidRPr="2490FA32">
              <w:rPr>
                <w:rFonts w:ascii="Cambria" w:eastAsia="Cambria" w:hAnsi="Cambria" w:cs="Cambria"/>
              </w:rPr>
              <w:t>Validating SQL queries shared by Dave and analyzing them for further refinements.</w:t>
            </w:r>
          </w:p>
        </w:tc>
        <w:tc>
          <w:tcPr>
            <w:tcW w:w="4315" w:type="dxa"/>
          </w:tcPr>
          <w:p w14:paraId="274832D3" w14:textId="5D10B50F" w:rsidR="3087845F" w:rsidRDefault="3087845F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2490FA32">
              <w:t>Proceed with standardization of CHAMP reports once updates are completed by Judie.</w:t>
            </w:r>
          </w:p>
        </w:tc>
      </w:tr>
    </w:tbl>
    <w:p w14:paraId="3CB2052A" w14:textId="77777777" w:rsidR="50BFF400" w:rsidRDefault="50BFF400" w:rsidP="2490FA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2490FA32" w14:paraId="7B70EB15" w14:textId="77777777" w:rsidTr="2490FA32">
        <w:trPr>
          <w:trHeight w:val="300"/>
        </w:trPr>
        <w:tc>
          <w:tcPr>
            <w:tcW w:w="8630" w:type="dxa"/>
          </w:tcPr>
          <w:p w14:paraId="0A73E95D" w14:textId="77777777" w:rsidR="2490FA32" w:rsidRDefault="2490FA32">
            <w:r>
              <w:t>ACTIVITIES TO BE STARTED NEXT WEEK</w:t>
            </w:r>
          </w:p>
        </w:tc>
      </w:tr>
      <w:tr w:rsidR="2490FA32" w14:paraId="3BB4D187" w14:textId="77777777" w:rsidTr="2490FA32">
        <w:trPr>
          <w:trHeight w:val="1020"/>
        </w:trPr>
        <w:tc>
          <w:tcPr>
            <w:tcW w:w="8630" w:type="dxa"/>
          </w:tcPr>
          <w:p w14:paraId="6FD28502" w14:textId="38B96229" w:rsidR="45FCD6F8" w:rsidRDefault="45FCD6F8" w:rsidP="00D64632">
            <w:pPr>
              <w:pStyle w:val="ListParagraph"/>
              <w:numPr>
                <w:ilvl w:val="0"/>
                <w:numId w:val="3"/>
              </w:numPr>
              <w:spacing w:before="240"/>
            </w:pPr>
            <w:r w:rsidRPr="2490FA32">
              <w:t>Complete standardization of the Monthly Utilization reports.</w:t>
            </w:r>
          </w:p>
        </w:tc>
      </w:tr>
    </w:tbl>
    <w:p w14:paraId="0CEF65DB" w14:textId="2955EEDC" w:rsidR="50BFF400" w:rsidRDefault="50BFF400" w:rsidP="2490FA32"/>
    <w:p w14:paraId="2532094A" w14:textId="34A56390" w:rsidR="50BFF400" w:rsidRDefault="50BFF400" w:rsidP="2490FA32">
      <w:r>
        <w:br w:type="page"/>
      </w:r>
    </w:p>
    <w:p w14:paraId="37E7E34E" w14:textId="19B8301C" w:rsidR="50BFF400" w:rsidRDefault="3D59DC0B" w:rsidP="22268AA7">
      <w:pPr>
        <w:pStyle w:val="Heading1"/>
        <w:jc w:val="center"/>
      </w:pPr>
      <w:r>
        <w:lastRenderedPageBreak/>
        <w:t>WEEKLY STATUS REPORT</w:t>
      </w:r>
    </w:p>
    <w:p w14:paraId="12E42EBF" w14:textId="4250002C" w:rsidR="50BFF400" w:rsidRDefault="3D59DC0B" w:rsidP="5F8DA4A7">
      <w:pPr>
        <w:rPr>
          <w:b/>
          <w:bCs/>
        </w:rPr>
      </w:pPr>
      <w:r w:rsidRPr="5F8DA4A7">
        <w:rPr>
          <w:b/>
          <w:bCs/>
        </w:rPr>
        <w:t>Date: 04/20/2026 - 04/24/2026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5F8DA4A7" w14:paraId="6264F08B" w14:textId="77777777" w:rsidTr="085E0657">
        <w:trPr>
          <w:trHeight w:val="300"/>
        </w:trPr>
        <w:tc>
          <w:tcPr>
            <w:tcW w:w="8630" w:type="dxa"/>
          </w:tcPr>
          <w:p w14:paraId="055F18EA" w14:textId="0BBA74E2" w:rsidR="5F8DA4A7" w:rsidRDefault="5F8DA4A7">
            <w:r>
              <w:t>ACTIVITIES COMPLETED THIS WEEK</w:t>
            </w:r>
          </w:p>
        </w:tc>
      </w:tr>
      <w:tr w:rsidR="5F8DA4A7" w14:paraId="34743ACD" w14:textId="77777777" w:rsidTr="085E0657">
        <w:trPr>
          <w:trHeight w:val="300"/>
        </w:trPr>
        <w:tc>
          <w:tcPr>
            <w:tcW w:w="8630" w:type="dxa"/>
          </w:tcPr>
          <w:p w14:paraId="2716BB04" w14:textId="59E85E75" w:rsidR="54A45E39" w:rsidRDefault="54A45E39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085E0657">
              <w:t>Completed HEART report modernization in alignment with new reporting standards.</w:t>
            </w:r>
          </w:p>
          <w:p w14:paraId="6435A75C" w14:textId="432ABB50" w:rsidR="5F8DA4A7" w:rsidRDefault="5F8DA4A7" w:rsidP="5F8DA4A7">
            <w:pPr>
              <w:pStyle w:val="ListParagraph"/>
            </w:pPr>
          </w:p>
        </w:tc>
      </w:tr>
    </w:tbl>
    <w:p w14:paraId="0C35B090" w14:textId="77777777" w:rsidR="50BFF400" w:rsidRDefault="50BFF400" w:rsidP="5F8DA4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5F8DA4A7" w14:paraId="6B4B15AD" w14:textId="77777777" w:rsidTr="085E0657">
        <w:trPr>
          <w:trHeight w:val="300"/>
        </w:trPr>
        <w:tc>
          <w:tcPr>
            <w:tcW w:w="4315" w:type="dxa"/>
          </w:tcPr>
          <w:p w14:paraId="5AC340E5" w14:textId="77777777" w:rsidR="5F8DA4A7" w:rsidRDefault="5F8DA4A7" w:rsidP="5F8DA4A7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64920B9C" w14:textId="77777777" w:rsidR="5F8DA4A7" w:rsidRDefault="5F8DA4A7" w:rsidP="5F8DA4A7">
            <w:pPr>
              <w:jc w:val="center"/>
            </w:pPr>
            <w:r>
              <w:t>NEXT ACTION</w:t>
            </w:r>
          </w:p>
        </w:tc>
      </w:tr>
      <w:tr w:rsidR="5F8DA4A7" w14:paraId="238EF680" w14:textId="77777777" w:rsidTr="085E0657">
        <w:trPr>
          <w:trHeight w:val="302"/>
        </w:trPr>
        <w:tc>
          <w:tcPr>
            <w:tcW w:w="4315" w:type="dxa"/>
          </w:tcPr>
          <w:p w14:paraId="06167B3A" w14:textId="4BB35160" w:rsidR="6E9E2E5E" w:rsidRDefault="31D2222C" w:rsidP="00D64632">
            <w:pPr>
              <w:pStyle w:val="ListParagraph"/>
              <w:numPr>
                <w:ilvl w:val="0"/>
                <w:numId w:val="14"/>
              </w:numPr>
              <w:spacing w:before="240"/>
            </w:pPr>
            <w:r w:rsidRPr="085E0657">
              <w:t>Analyzing metrics in Snowflake.</w:t>
            </w:r>
          </w:p>
        </w:tc>
        <w:tc>
          <w:tcPr>
            <w:tcW w:w="4315" w:type="dxa"/>
          </w:tcPr>
          <w:p w14:paraId="6F5045DB" w14:textId="2D9F1526" w:rsidR="6E9E2E5E" w:rsidRDefault="31D2222C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085E0657">
              <w:t>To Discuss and finalize next engagement items with Akhil.</w:t>
            </w:r>
          </w:p>
        </w:tc>
      </w:tr>
    </w:tbl>
    <w:p w14:paraId="45E428F3" w14:textId="77777777" w:rsidR="50BFF400" w:rsidRDefault="50BFF400" w:rsidP="5F8DA4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5F8DA4A7" w14:paraId="1EED7F69" w14:textId="77777777" w:rsidTr="374B276C">
        <w:trPr>
          <w:trHeight w:val="300"/>
        </w:trPr>
        <w:tc>
          <w:tcPr>
            <w:tcW w:w="8630" w:type="dxa"/>
          </w:tcPr>
          <w:p w14:paraId="7A38C9AE" w14:textId="77777777" w:rsidR="5F8DA4A7" w:rsidRDefault="5F8DA4A7">
            <w:r>
              <w:t>ACTIVITIES TO BE STARTED NEXT WEEK</w:t>
            </w:r>
          </w:p>
        </w:tc>
      </w:tr>
      <w:tr w:rsidR="5F8DA4A7" w14:paraId="58FA0672" w14:textId="77777777" w:rsidTr="374B276C">
        <w:trPr>
          <w:trHeight w:val="1020"/>
        </w:trPr>
        <w:tc>
          <w:tcPr>
            <w:tcW w:w="8630" w:type="dxa"/>
          </w:tcPr>
          <w:p w14:paraId="1ED12887" w14:textId="7F8FABB2" w:rsidR="50FA25CB" w:rsidRDefault="50FA25CB" w:rsidP="00D64632">
            <w:pPr>
              <w:pStyle w:val="ListParagraph"/>
              <w:numPr>
                <w:ilvl w:val="0"/>
                <w:numId w:val="3"/>
              </w:numPr>
              <w:spacing w:before="240"/>
            </w:pPr>
            <w:r w:rsidRPr="085E0657">
              <w:t xml:space="preserve">Connect with the team to gather requirements for introducing metrics in Snowflake. </w:t>
            </w:r>
          </w:p>
          <w:p w14:paraId="0C2B89F3" w14:textId="3E7FBCBF" w:rsidR="50FA25CB" w:rsidRDefault="6094178D" w:rsidP="00D64632">
            <w:pPr>
              <w:pStyle w:val="ListParagraph"/>
              <w:numPr>
                <w:ilvl w:val="0"/>
                <w:numId w:val="3"/>
              </w:numPr>
            </w:pPr>
            <w:r w:rsidRPr="374B276C">
              <w:t xml:space="preserve">Support rollout of modernized reports to go live before the </w:t>
            </w:r>
            <w:proofErr w:type="gramStart"/>
            <w:r w:rsidRPr="374B276C">
              <w:t>30</w:t>
            </w:r>
            <w:r w:rsidRPr="374B276C">
              <w:rPr>
                <w:vertAlign w:val="superscript"/>
              </w:rPr>
              <w:t>th</w:t>
            </w:r>
            <w:proofErr w:type="gramEnd"/>
            <w:r w:rsidRPr="374B276C">
              <w:t xml:space="preserve"> April.</w:t>
            </w:r>
          </w:p>
          <w:p w14:paraId="3BB44B3A" w14:textId="54EA479B" w:rsidR="5F8DA4A7" w:rsidRDefault="5F8DA4A7" w:rsidP="5F8DA4A7">
            <w:pPr>
              <w:pStyle w:val="ListParagraph"/>
              <w:rPr>
                <w:b/>
                <w:bCs/>
              </w:rPr>
            </w:pPr>
          </w:p>
        </w:tc>
      </w:tr>
    </w:tbl>
    <w:p w14:paraId="3FD9F7B3" w14:textId="18C63486" w:rsidR="50BFF400" w:rsidRDefault="50BFF400" w:rsidP="5F8DA4A7"/>
    <w:p w14:paraId="405FDDCD" w14:textId="394E9134" w:rsidR="50BFF400" w:rsidRDefault="50BFF400" w:rsidP="5F8DA4A7">
      <w:r>
        <w:br w:type="page"/>
      </w:r>
    </w:p>
    <w:p w14:paraId="252FA623" w14:textId="3F86E8A1" w:rsidR="50BFF400" w:rsidRDefault="63D29ABD" w:rsidP="22268AA7">
      <w:pPr>
        <w:pStyle w:val="Heading1"/>
        <w:jc w:val="center"/>
      </w:pPr>
      <w:r>
        <w:lastRenderedPageBreak/>
        <w:t>WEEKLY STATUS REPORT</w:t>
      </w:r>
    </w:p>
    <w:p w14:paraId="39631621" w14:textId="12912CD5" w:rsidR="511D6044" w:rsidRDefault="511D6044" w:rsidP="2FDB2BF0">
      <w:pPr>
        <w:rPr>
          <w:b/>
          <w:bCs/>
        </w:rPr>
      </w:pPr>
      <w:r w:rsidRPr="2FDB2BF0">
        <w:rPr>
          <w:b/>
          <w:bCs/>
        </w:rPr>
        <w:t>Date: 04/</w:t>
      </w:r>
      <w:r w:rsidR="365E184E" w:rsidRPr="2FDB2BF0">
        <w:rPr>
          <w:b/>
          <w:bCs/>
        </w:rPr>
        <w:t>13</w:t>
      </w:r>
      <w:r w:rsidRPr="2FDB2BF0">
        <w:rPr>
          <w:b/>
          <w:bCs/>
        </w:rPr>
        <w:t>/2026 - 04/1</w:t>
      </w:r>
      <w:r w:rsidR="01A11C14" w:rsidRPr="2FDB2BF0">
        <w:rPr>
          <w:b/>
          <w:bCs/>
        </w:rPr>
        <w:t>7</w:t>
      </w:r>
      <w:r w:rsidRPr="2FDB2BF0">
        <w:rPr>
          <w:b/>
          <w:bCs/>
        </w:rPr>
        <w:t>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2FDB2BF0" w14:paraId="60D32378" w14:textId="77777777" w:rsidTr="2FDB2BF0">
        <w:trPr>
          <w:trHeight w:val="300"/>
        </w:trPr>
        <w:tc>
          <w:tcPr>
            <w:tcW w:w="8630" w:type="dxa"/>
          </w:tcPr>
          <w:p w14:paraId="0B312D6A" w14:textId="0BBA74E2" w:rsidR="2FDB2BF0" w:rsidRDefault="2FDB2BF0">
            <w:r>
              <w:t>ACTIVITIES COMPLETED THIS WEEK</w:t>
            </w:r>
          </w:p>
        </w:tc>
      </w:tr>
      <w:tr w:rsidR="2FDB2BF0" w14:paraId="0214BE12" w14:textId="77777777" w:rsidTr="2FDB2BF0">
        <w:trPr>
          <w:trHeight w:val="300"/>
        </w:trPr>
        <w:tc>
          <w:tcPr>
            <w:tcW w:w="8630" w:type="dxa"/>
          </w:tcPr>
          <w:p w14:paraId="0C9CA029" w14:textId="57A9CEA4" w:rsidR="2FDB2BF0" w:rsidRDefault="2FDB2BF0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2FDB2BF0">
              <w:t xml:space="preserve">Completed </w:t>
            </w:r>
            <w:r w:rsidR="56EC240D" w:rsidRPr="2FDB2BF0">
              <w:t>GCS views are connected to the HC Analytics Semantic model</w:t>
            </w:r>
          </w:p>
          <w:p w14:paraId="1324F2DF" w14:textId="1C88356B" w:rsidR="2FDB2BF0" w:rsidRDefault="2FDB2BF0" w:rsidP="00D64632">
            <w:pPr>
              <w:pStyle w:val="ListParagraph"/>
              <w:numPr>
                <w:ilvl w:val="0"/>
                <w:numId w:val="2"/>
              </w:numPr>
            </w:pPr>
            <w:r w:rsidRPr="2FDB2BF0">
              <w:t xml:space="preserve">Standardized multiple HEART reports across Installation, Account, Procedure, Customer, and CHAMP categories as per new reporting standards. </w:t>
            </w:r>
          </w:p>
          <w:p w14:paraId="6FE3CA4E" w14:textId="1311F5E6" w:rsidR="2FDB2BF0" w:rsidRDefault="2FDB2BF0" w:rsidP="00D64632">
            <w:pPr>
              <w:pStyle w:val="ListParagraph"/>
              <w:numPr>
                <w:ilvl w:val="0"/>
                <w:numId w:val="2"/>
              </w:numPr>
              <w:jc w:val="both"/>
            </w:pPr>
            <w:r w:rsidRPr="2FDB2BF0">
              <w:t>Reviewed completed report updates with Akhil.</w:t>
            </w:r>
          </w:p>
          <w:p w14:paraId="4B592D52" w14:textId="432ABB50" w:rsidR="2FDB2BF0" w:rsidRDefault="2FDB2BF0" w:rsidP="2FDB2BF0">
            <w:pPr>
              <w:pStyle w:val="ListParagraph"/>
            </w:pPr>
          </w:p>
        </w:tc>
      </w:tr>
    </w:tbl>
    <w:p w14:paraId="66FC3701" w14:textId="77777777" w:rsidR="2FDB2BF0" w:rsidRDefault="2FDB2B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2FDB2BF0" w14:paraId="59A7B758" w14:textId="77777777" w:rsidTr="2FDB2BF0">
        <w:trPr>
          <w:trHeight w:val="300"/>
        </w:trPr>
        <w:tc>
          <w:tcPr>
            <w:tcW w:w="4315" w:type="dxa"/>
          </w:tcPr>
          <w:p w14:paraId="0D8CD37B" w14:textId="77777777" w:rsidR="2FDB2BF0" w:rsidRDefault="2FDB2BF0" w:rsidP="2FDB2BF0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2FB9E9B7" w14:textId="77777777" w:rsidR="2FDB2BF0" w:rsidRDefault="2FDB2BF0" w:rsidP="2FDB2BF0">
            <w:pPr>
              <w:jc w:val="center"/>
            </w:pPr>
            <w:r>
              <w:t>NEXT ACTION</w:t>
            </w:r>
          </w:p>
        </w:tc>
      </w:tr>
      <w:tr w:rsidR="2FDB2BF0" w14:paraId="3AC24F42" w14:textId="77777777" w:rsidTr="2FDB2BF0">
        <w:trPr>
          <w:trHeight w:val="302"/>
        </w:trPr>
        <w:tc>
          <w:tcPr>
            <w:tcW w:w="4315" w:type="dxa"/>
          </w:tcPr>
          <w:p w14:paraId="6C993988" w14:textId="56647A64" w:rsidR="2FDB2BF0" w:rsidRDefault="2FDB2BF0" w:rsidP="00D64632">
            <w:pPr>
              <w:pStyle w:val="ListParagraph"/>
              <w:numPr>
                <w:ilvl w:val="0"/>
                <w:numId w:val="14"/>
              </w:numPr>
              <w:spacing w:before="240"/>
            </w:pPr>
            <w:r w:rsidRPr="2FDB2BF0">
              <w:t>Continuing report standardization for remaining HEART report categories.</w:t>
            </w:r>
          </w:p>
        </w:tc>
        <w:tc>
          <w:tcPr>
            <w:tcW w:w="4315" w:type="dxa"/>
          </w:tcPr>
          <w:p w14:paraId="7A34FA91" w14:textId="408568F0" w:rsidR="2FDB2BF0" w:rsidRDefault="2FDB2BF0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2FDB2BF0">
              <w:t>Continue rollout of standardized layouts across pending HEART reports.</w:t>
            </w:r>
          </w:p>
        </w:tc>
      </w:tr>
    </w:tbl>
    <w:p w14:paraId="1B0E8E69" w14:textId="77777777" w:rsidR="2FDB2BF0" w:rsidRDefault="2FDB2B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2FDB2BF0" w14:paraId="384E19D8" w14:textId="77777777" w:rsidTr="32BD394D">
        <w:trPr>
          <w:trHeight w:val="300"/>
        </w:trPr>
        <w:tc>
          <w:tcPr>
            <w:tcW w:w="8630" w:type="dxa"/>
          </w:tcPr>
          <w:p w14:paraId="134AA27D" w14:textId="77777777" w:rsidR="2FDB2BF0" w:rsidRDefault="2FDB2BF0">
            <w:r>
              <w:t>ACTIVITIES TO BE STARTED NEXT WEEK</w:t>
            </w:r>
          </w:p>
        </w:tc>
      </w:tr>
      <w:tr w:rsidR="2FDB2BF0" w14:paraId="69754EA3" w14:textId="77777777" w:rsidTr="32BD394D">
        <w:trPr>
          <w:trHeight w:val="1020"/>
        </w:trPr>
        <w:tc>
          <w:tcPr>
            <w:tcW w:w="8630" w:type="dxa"/>
          </w:tcPr>
          <w:p w14:paraId="7F9D8312" w14:textId="45A07888" w:rsidR="2FDB2BF0" w:rsidRDefault="39C04834" w:rsidP="00D64632">
            <w:pPr>
              <w:pStyle w:val="ListParagraph"/>
              <w:numPr>
                <w:ilvl w:val="0"/>
                <w:numId w:val="3"/>
              </w:numPr>
              <w:spacing w:before="240"/>
            </w:pPr>
            <w:proofErr w:type="gramStart"/>
            <w:r w:rsidRPr="32BD394D">
              <w:rPr>
                <w:rFonts w:ascii="Cambria" w:eastAsia="Cambria" w:hAnsi="Cambria" w:cs="Cambria"/>
                <w:color w:val="000000" w:themeColor="text1"/>
              </w:rPr>
              <w:t>Continue</w:t>
            </w:r>
            <w:proofErr w:type="gramEnd"/>
            <w:r w:rsidRPr="32BD394D">
              <w:rPr>
                <w:rFonts w:ascii="Cambria" w:eastAsia="Cambria" w:hAnsi="Cambria" w:cs="Cambria"/>
                <w:color w:val="000000" w:themeColor="text1"/>
              </w:rPr>
              <w:t xml:space="preserve"> standardization of remaining HEART reports based on new reporting standards.</w:t>
            </w:r>
          </w:p>
          <w:p w14:paraId="7B3A5E34" w14:textId="54EA479B" w:rsidR="2FDB2BF0" w:rsidRDefault="2FDB2BF0" w:rsidP="2FDB2BF0">
            <w:pPr>
              <w:pStyle w:val="ListParagraph"/>
              <w:rPr>
                <w:b/>
                <w:bCs/>
              </w:rPr>
            </w:pPr>
          </w:p>
        </w:tc>
      </w:tr>
    </w:tbl>
    <w:p w14:paraId="5D6160B2" w14:textId="0720D512" w:rsidR="2FDB2BF0" w:rsidRDefault="2FDB2BF0" w:rsidP="2FDB2BF0"/>
    <w:p w14:paraId="7974B6E8" w14:textId="641330A7" w:rsidR="2FDB2BF0" w:rsidRDefault="2FDB2BF0" w:rsidP="32BD394D">
      <w:pPr>
        <w:jc w:val="both"/>
      </w:pPr>
    </w:p>
    <w:p w14:paraId="4ABDA68C" w14:textId="48B5D26B" w:rsidR="2FDB2BF0" w:rsidRDefault="2FDB2BF0">
      <w:r>
        <w:br w:type="page"/>
      </w:r>
    </w:p>
    <w:p w14:paraId="171E2E6A" w14:textId="6D5E9BB2" w:rsidR="2FDB2BF0" w:rsidRDefault="56AE426D" w:rsidP="2FDB2BF0">
      <w:pPr>
        <w:pStyle w:val="Heading1"/>
        <w:jc w:val="center"/>
      </w:pPr>
      <w:r>
        <w:lastRenderedPageBreak/>
        <w:t>WEEKLY STATUS REPORT</w:t>
      </w:r>
    </w:p>
    <w:p w14:paraId="16B2F9D5" w14:textId="06F031B6" w:rsidR="50BFF400" w:rsidRDefault="50BFF400" w:rsidP="684E0E34"/>
    <w:p w14:paraId="3759C195" w14:textId="55903033" w:rsidR="50BFF400" w:rsidRDefault="63D29ABD" w:rsidP="684E0E34">
      <w:pPr>
        <w:rPr>
          <w:b/>
          <w:bCs/>
        </w:rPr>
      </w:pPr>
      <w:r w:rsidRPr="684E0E34">
        <w:rPr>
          <w:b/>
          <w:bCs/>
        </w:rPr>
        <w:t>Date: 04/06/2026 - 04/10/2026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684E0E34" w14:paraId="1588B298" w14:textId="77777777" w:rsidTr="684E0E34">
        <w:trPr>
          <w:trHeight w:val="300"/>
        </w:trPr>
        <w:tc>
          <w:tcPr>
            <w:tcW w:w="8630" w:type="dxa"/>
          </w:tcPr>
          <w:p w14:paraId="482E6B53" w14:textId="0BBA74E2" w:rsidR="684E0E34" w:rsidRDefault="684E0E34">
            <w:r>
              <w:t>ACTIVITIES COMPLETED THIS WEEK</w:t>
            </w:r>
          </w:p>
        </w:tc>
      </w:tr>
      <w:tr w:rsidR="684E0E34" w14:paraId="76061576" w14:textId="77777777" w:rsidTr="684E0E34">
        <w:trPr>
          <w:trHeight w:val="300"/>
        </w:trPr>
        <w:tc>
          <w:tcPr>
            <w:tcW w:w="8630" w:type="dxa"/>
          </w:tcPr>
          <w:p w14:paraId="3B0C9DBE" w14:textId="63645026" w:rsidR="4C1450B6" w:rsidRDefault="4C1450B6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684E0E34">
              <w:t xml:space="preserve">Completed validation and optimization of GCS views </w:t>
            </w:r>
            <w:r w:rsidR="31F27E4C" w:rsidRPr="684E0E34">
              <w:t>and finalized preparation for HC Analytics integration.</w:t>
            </w:r>
          </w:p>
          <w:p w14:paraId="5A48B562" w14:textId="1C88356B" w:rsidR="4C1450B6" w:rsidRDefault="4C1450B6" w:rsidP="00D64632">
            <w:pPr>
              <w:pStyle w:val="ListParagraph"/>
              <w:numPr>
                <w:ilvl w:val="0"/>
                <w:numId w:val="2"/>
              </w:numPr>
            </w:pPr>
            <w:r w:rsidRPr="684E0E34">
              <w:t>Standardized multiple HEART reports across Installation, Account, Procedure, Customer, and CH</w:t>
            </w:r>
            <w:r w:rsidR="2C80B1C1" w:rsidRPr="684E0E34">
              <w:t>A</w:t>
            </w:r>
            <w:r w:rsidRPr="684E0E34">
              <w:t xml:space="preserve">MP categories as per new reporting standards. </w:t>
            </w:r>
          </w:p>
          <w:p w14:paraId="595D094E" w14:textId="75EC7C0D" w:rsidR="4C1450B6" w:rsidRDefault="4C1450B6" w:rsidP="00D64632">
            <w:pPr>
              <w:pStyle w:val="ListParagraph"/>
              <w:numPr>
                <w:ilvl w:val="0"/>
                <w:numId w:val="2"/>
              </w:numPr>
            </w:pPr>
            <w:r w:rsidRPr="684E0E34">
              <w:t>Reviewed completed report updates with Akhil and prepared the report modification summary sheet.</w:t>
            </w:r>
          </w:p>
          <w:p w14:paraId="49070D92" w14:textId="432ABB50" w:rsidR="684E0E34" w:rsidRDefault="684E0E34" w:rsidP="684E0E34">
            <w:pPr>
              <w:pStyle w:val="ListParagraph"/>
            </w:pPr>
          </w:p>
        </w:tc>
      </w:tr>
    </w:tbl>
    <w:p w14:paraId="755DA146" w14:textId="77777777" w:rsidR="50BFF400" w:rsidRDefault="50BFF400" w:rsidP="684E0E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684E0E34" w14:paraId="598106AE" w14:textId="77777777" w:rsidTr="684E0E34">
        <w:trPr>
          <w:trHeight w:val="300"/>
        </w:trPr>
        <w:tc>
          <w:tcPr>
            <w:tcW w:w="4315" w:type="dxa"/>
          </w:tcPr>
          <w:p w14:paraId="19D1FDD0" w14:textId="77777777" w:rsidR="684E0E34" w:rsidRDefault="684E0E34" w:rsidP="684E0E34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1156ABA0" w14:textId="77777777" w:rsidR="684E0E34" w:rsidRDefault="684E0E34" w:rsidP="684E0E34">
            <w:pPr>
              <w:jc w:val="center"/>
            </w:pPr>
            <w:r>
              <w:t>NEXT ACTION</w:t>
            </w:r>
          </w:p>
        </w:tc>
      </w:tr>
      <w:tr w:rsidR="684E0E34" w14:paraId="01C67924" w14:textId="77777777" w:rsidTr="684E0E34">
        <w:trPr>
          <w:trHeight w:val="302"/>
        </w:trPr>
        <w:tc>
          <w:tcPr>
            <w:tcW w:w="4315" w:type="dxa"/>
          </w:tcPr>
          <w:p w14:paraId="13F37277" w14:textId="45EC6925" w:rsidR="1CB74E0E" w:rsidRDefault="1CB74E0E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684E0E34">
              <w:t xml:space="preserve">Integrating newly created GCS views with the </w:t>
            </w:r>
            <w:proofErr w:type="spellStart"/>
            <w:r w:rsidRPr="684E0E34">
              <w:t>HC_Analytics_Dev</w:t>
            </w:r>
            <w:proofErr w:type="spellEnd"/>
            <w:r w:rsidRPr="684E0E34">
              <w:t xml:space="preserve"> semantic model. </w:t>
            </w:r>
          </w:p>
          <w:p w14:paraId="71873D4E" w14:textId="56647A64" w:rsidR="1CB74E0E" w:rsidRDefault="1CB74E0E" w:rsidP="00D64632">
            <w:pPr>
              <w:pStyle w:val="ListParagraph"/>
              <w:numPr>
                <w:ilvl w:val="0"/>
                <w:numId w:val="14"/>
              </w:numPr>
            </w:pPr>
            <w:r w:rsidRPr="684E0E34">
              <w:t>Continuing report standardization for remaining HEART report categories.</w:t>
            </w:r>
          </w:p>
        </w:tc>
        <w:tc>
          <w:tcPr>
            <w:tcW w:w="4315" w:type="dxa"/>
          </w:tcPr>
          <w:p w14:paraId="32D71C7B" w14:textId="408568F0" w:rsidR="1CB74E0E" w:rsidRDefault="1CB74E0E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684E0E34">
              <w:t>Continue rollout of standardized layouts across pending HEART reports.</w:t>
            </w:r>
          </w:p>
        </w:tc>
      </w:tr>
    </w:tbl>
    <w:p w14:paraId="4F2DDB73" w14:textId="77777777" w:rsidR="50BFF400" w:rsidRDefault="50BFF400" w:rsidP="684E0E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684E0E34" w14:paraId="5D4F7B43" w14:textId="77777777" w:rsidTr="684E0E34">
        <w:trPr>
          <w:trHeight w:val="300"/>
        </w:trPr>
        <w:tc>
          <w:tcPr>
            <w:tcW w:w="8630" w:type="dxa"/>
          </w:tcPr>
          <w:p w14:paraId="402FA383" w14:textId="77777777" w:rsidR="684E0E34" w:rsidRDefault="684E0E34">
            <w:r>
              <w:t>ACTIVITIES TO BE STARTED NEXT WEEK</w:t>
            </w:r>
          </w:p>
        </w:tc>
      </w:tr>
      <w:tr w:rsidR="684E0E34" w14:paraId="458E9B98" w14:textId="77777777" w:rsidTr="684E0E34">
        <w:trPr>
          <w:trHeight w:val="1020"/>
        </w:trPr>
        <w:tc>
          <w:tcPr>
            <w:tcW w:w="8630" w:type="dxa"/>
          </w:tcPr>
          <w:p w14:paraId="29D8252E" w14:textId="5462E8DB" w:rsidR="7DD83D46" w:rsidRDefault="7DD83D46" w:rsidP="00D64632">
            <w:pPr>
              <w:pStyle w:val="ListParagraph"/>
              <w:numPr>
                <w:ilvl w:val="0"/>
                <w:numId w:val="3"/>
              </w:numPr>
              <w:spacing w:before="240"/>
            </w:pPr>
            <w:proofErr w:type="gramStart"/>
            <w:r w:rsidRPr="684E0E34">
              <w:t>Continue</w:t>
            </w:r>
            <w:proofErr w:type="gramEnd"/>
            <w:r w:rsidRPr="684E0E34">
              <w:t xml:space="preserve"> standardization of remaining HEART reports based on new reporting standards.</w:t>
            </w:r>
          </w:p>
          <w:p w14:paraId="3CE02C77" w14:textId="50F51951" w:rsidR="13AB8E97" w:rsidRDefault="13AB8E97" w:rsidP="00D64632">
            <w:pPr>
              <w:pStyle w:val="ListParagraph"/>
              <w:numPr>
                <w:ilvl w:val="0"/>
                <w:numId w:val="3"/>
              </w:numPr>
              <w:spacing w:before="240"/>
            </w:pPr>
            <w:r w:rsidRPr="684E0E34">
              <w:t xml:space="preserve">Initiate discussion with Dave on Billing and Financial </w:t>
            </w:r>
            <w:proofErr w:type="gramStart"/>
            <w:r w:rsidRPr="684E0E34">
              <w:t>report development</w:t>
            </w:r>
            <w:proofErr w:type="gramEnd"/>
            <w:r w:rsidRPr="684E0E34">
              <w:t>.</w:t>
            </w:r>
          </w:p>
          <w:p w14:paraId="048D84E8" w14:textId="54EA479B" w:rsidR="684E0E34" w:rsidRDefault="684E0E34" w:rsidP="684E0E34">
            <w:pPr>
              <w:pStyle w:val="ListParagraph"/>
              <w:rPr>
                <w:b/>
                <w:bCs/>
              </w:rPr>
            </w:pPr>
          </w:p>
        </w:tc>
      </w:tr>
    </w:tbl>
    <w:p w14:paraId="15F25CE6" w14:textId="0720D512" w:rsidR="50BFF400" w:rsidRDefault="50BFF400" w:rsidP="684E0E34"/>
    <w:p w14:paraId="16497C42" w14:textId="01D35468" w:rsidR="50BFF400" w:rsidRDefault="50BFF400" w:rsidP="684E0E34">
      <w:r>
        <w:br w:type="page"/>
      </w:r>
    </w:p>
    <w:p w14:paraId="0BD1F17E" w14:textId="1F76F8F9" w:rsidR="50BFF400" w:rsidRDefault="50178618" w:rsidP="22268AA7">
      <w:pPr>
        <w:pStyle w:val="Heading1"/>
        <w:jc w:val="center"/>
      </w:pPr>
      <w:r>
        <w:lastRenderedPageBreak/>
        <w:t>WEEKLY STATUS REPORT</w:t>
      </w:r>
    </w:p>
    <w:p w14:paraId="0CEFA293" w14:textId="06F031B6" w:rsidR="50BFF400" w:rsidRDefault="50BFF400" w:rsidP="40028A77"/>
    <w:p w14:paraId="279C4859" w14:textId="254D5BE6" w:rsidR="50BFF400" w:rsidRDefault="50178618" w:rsidP="40028A77">
      <w:pPr>
        <w:rPr>
          <w:b/>
          <w:bCs/>
        </w:rPr>
      </w:pPr>
      <w:r w:rsidRPr="40028A77">
        <w:rPr>
          <w:b/>
          <w:bCs/>
        </w:rPr>
        <w:t>Date: 03/30/2026 - 04/03/2026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40028A77" w14:paraId="69071A24" w14:textId="77777777" w:rsidTr="40028A77">
        <w:trPr>
          <w:trHeight w:val="300"/>
        </w:trPr>
        <w:tc>
          <w:tcPr>
            <w:tcW w:w="8630" w:type="dxa"/>
          </w:tcPr>
          <w:p w14:paraId="380237F9" w14:textId="0BBA74E2" w:rsidR="40028A77" w:rsidRDefault="40028A77">
            <w:r>
              <w:t>ACTIVITIES COMPLETED THIS WEEK</w:t>
            </w:r>
          </w:p>
        </w:tc>
      </w:tr>
      <w:tr w:rsidR="40028A77" w14:paraId="36890F1A" w14:textId="77777777" w:rsidTr="40028A77">
        <w:trPr>
          <w:trHeight w:val="300"/>
        </w:trPr>
        <w:tc>
          <w:tcPr>
            <w:tcW w:w="8630" w:type="dxa"/>
          </w:tcPr>
          <w:p w14:paraId="3CD5C714" w14:textId="140E344E" w:rsidR="0DE70BD9" w:rsidRDefault="0DE70BD9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40028A77">
              <w:t>Completed the required views and submitted them to Judie for review.</w:t>
            </w:r>
          </w:p>
          <w:p w14:paraId="49B9C575" w14:textId="54D48969" w:rsidR="0DE70BD9" w:rsidRDefault="0DE70BD9" w:rsidP="00D64632">
            <w:pPr>
              <w:pStyle w:val="ListParagraph"/>
              <w:numPr>
                <w:ilvl w:val="0"/>
                <w:numId w:val="2"/>
              </w:numPr>
            </w:pPr>
            <w:r w:rsidRPr="40028A77">
              <w:t>Initiated rollout of layouts for HEART reports based on new reporting standardization.</w:t>
            </w:r>
          </w:p>
          <w:p w14:paraId="501F4F05" w14:textId="432ABB50" w:rsidR="40028A77" w:rsidRDefault="40028A77" w:rsidP="40028A77">
            <w:pPr>
              <w:pStyle w:val="ListParagraph"/>
            </w:pPr>
          </w:p>
        </w:tc>
      </w:tr>
    </w:tbl>
    <w:p w14:paraId="5C656619" w14:textId="77777777" w:rsidR="50BFF400" w:rsidRDefault="50BFF400" w:rsidP="40028A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40028A77" w14:paraId="31109117" w14:textId="77777777" w:rsidTr="40028A77">
        <w:trPr>
          <w:trHeight w:val="300"/>
        </w:trPr>
        <w:tc>
          <w:tcPr>
            <w:tcW w:w="4315" w:type="dxa"/>
          </w:tcPr>
          <w:p w14:paraId="0F82D9D2" w14:textId="77777777" w:rsidR="40028A77" w:rsidRDefault="40028A77" w:rsidP="40028A77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60734F48" w14:textId="77777777" w:rsidR="40028A77" w:rsidRDefault="40028A77" w:rsidP="40028A77">
            <w:pPr>
              <w:jc w:val="center"/>
            </w:pPr>
            <w:r>
              <w:t>NEXT ACTION</w:t>
            </w:r>
          </w:p>
        </w:tc>
      </w:tr>
      <w:tr w:rsidR="40028A77" w14:paraId="281DAC08" w14:textId="77777777" w:rsidTr="40028A77">
        <w:trPr>
          <w:trHeight w:val="302"/>
        </w:trPr>
        <w:tc>
          <w:tcPr>
            <w:tcW w:w="4315" w:type="dxa"/>
          </w:tcPr>
          <w:p w14:paraId="598E0D18" w14:textId="4820E560" w:rsidR="2CCBE03D" w:rsidRDefault="2CCBE03D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40028A77">
              <w:t>Validation of the completed views is in progress, including HCA_CONFIGURATION.</w:t>
            </w:r>
          </w:p>
          <w:p w14:paraId="3047954D" w14:textId="6192F78B" w:rsidR="2CCBE03D" w:rsidRDefault="2CCBE03D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proofErr w:type="gramStart"/>
            <w:r w:rsidRPr="40028A77">
              <w:t>Rolling</w:t>
            </w:r>
            <w:proofErr w:type="gramEnd"/>
            <w:r w:rsidRPr="40028A77">
              <w:t xml:space="preserve"> out layouts for Installation Information reports in HEART as per new reporting standards.</w:t>
            </w:r>
          </w:p>
        </w:tc>
        <w:tc>
          <w:tcPr>
            <w:tcW w:w="4315" w:type="dxa"/>
          </w:tcPr>
          <w:p w14:paraId="38F267F3" w14:textId="3085F983" w:rsidR="2CCBE03D" w:rsidRDefault="2CCBE03D" w:rsidP="00D64632">
            <w:pPr>
              <w:pStyle w:val="ListParagraph"/>
              <w:numPr>
                <w:ilvl w:val="0"/>
                <w:numId w:val="14"/>
              </w:numPr>
              <w:spacing w:before="240" w:line="276" w:lineRule="auto"/>
            </w:pPr>
            <w:r w:rsidRPr="40028A77">
              <w:t>Continue validation of completed views and finalize pending updates.</w:t>
            </w:r>
          </w:p>
          <w:p w14:paraId="31D3B209" w14:textId="10A0F7CB" w:rsidR="2CCBE03D" w:rsidRDefault="2CCBE03D" w:rsidP="00D64632">
            <w:pPr>
              <w:pStyle w:val="ListParagraph"/>
              <w:numPr>
                <w:ilvl w:val="0"/>
                <w:numId w:val="14"/>
              </w:numPr>
              <w:spacing w:before="240" w:line="276" w:lineRule="auto"/>
            </w:pPr>
            <w:r w:rsidRPr="40028A77">
              <w:t>Continue layout rollout for Installation Information reports and align with reporting standards.</w:t>
            </w:r>
          </w:p>
        </w:tc>
      </w:tr>
    </w:tbl>
    <w:p w14:paraId="1FFB4883" w14:textId="77777777" w:rsidR="50BFF400" w:rsidRDefault="50BFF400" w:rsidP="40028A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40028A77" w14:paraId="0224208D" w14:textId="77777777" w:rsidTr="40028A77">
        <w:trPr>
          <w:trHeight w:val="300"/>
        </w:trPr>
        <w:tc>
          <w:tcPr>
            <w:tcW w:w="8630" w:type="dxa"/>
          </w:tcPr>
          <w:p w14:paraId="02353047" w14:textId="77777777" w:rsidR="40028A77" w:rsidRDefault="40028A77">
            <w:r>
              <w:t>ACTIVITIES TO BE STARTED NEXT WEEK</w:t>
            </w:r>
          </w:p>
        </w:tc>
      </w:tr>
      <w:tr w:rsidR="40028A77" w14:paraId="5898D5E0" w14:textId="77777777" w:rsidTr="40028A77">
        <w:trPr>
          <w:trHeight w:val="1020"/>
        </w:trPr>
        <w:tc>
          <w:tcPr>
            <w:tcW w:w="8630" w:type="dxa"/>
          </w:tcPr>
          <w:p w14:paraId="77B8FAC3" w14:textId="3F7C971C" w:rsidR="7D68B662" w:rsidRDefault="7D68B662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40028A77">
              <w:t>Review all completed views and replace them with existing semantic model views.</w:t>
            </w:r>
          </w:p>
          <w:p w14:paraId="06C2BDAE" w14:textId="4BC5C43E" w:rsidR="7D68B662" w:rsidRDefault="7D68B662" w:rsidP="00D64632">
            <w:pPr>
              <w:pStyle w:val="ListParagraph"/>
              <w:numPr>
                <w:ilvl w:val="0"/>
                <w:numId w:val="3"/>
              </w:numPr>
            </w:pPr>
            <w:r w:rsidRPr="40028A77">
              <w:t>Roll out standardized layouts across all HEART reports.</w:t>
            </w:r>
          </w:p>
          <w:p w14:paraId="373A1C3E" w14:textId="54EA479B" w:rsidR="40028A77" w:rsidRDefault="40028A77" w:rsidP="40028A77">
            <w:pPr>
              <w:pStyle w:val="ListParagraph"/>
              <w:rPr>
                <w:b/>
                <w:bCs/>
              </w:rPr>
            </w:pPr>
          </w:p>
        </w:tc>
      </w:tr>
    </w:tbl>
    <w:p w14:paraId="62EC422A" w14:textId="7FDFA13A" w:rsidR="50BFF400" w:rsidRDefault="50BFF400" w:rsidP="40028A77"/>
    <w:p w14:paraId="118793B6" w14:textId="337DF1FC" w:rsidR="50BFF400" w:rsidRDefault="50BFF400" w:rsidP="40028A77">
      <w:r>
        <w:br w:type="page"/>
      </w:r>
    </w:p>
    <w:p w14:paraId="316EF150" w14:textId="0D9BB2E7" w:rsidR="50BFF400" w:rsidRDefault="0476D0BE" w:rsidP="22268AA7">
      <w:pPr>
        <w:pStyle w:val="Heading1"/>
        <w:jc w:val="center"/>
      </w:pPr>
      <w:r>
        <w:lastRenderedPageBreak/>
        <w:t>WEEKLY STATUS REPORT</w:t>
      </w:r>
    </w:p>
    <w:p w14:paraId="2A9F1207" w14:textId="06F031B6" w:rsidR="50BFF400" w:rsidRDefault="50BFF400" w:rsidP="38B114F6"/>
    <w:p w14:paraId="2C1863A2" w14:textId="4D4A0BAA" w:rsidR="50BFF400" w:rsidRDefault="0476D0BE" w:rsidP="38B114F6">
      <w:pPr>
        <w:rPr>
          <w:b/>
          <w:bCs/>
        </w:rPr>
      </w:pPr>
      <w:r w:rsidRPr="38B114F6">
        <w:rPr>
          <w:b/>
          <w:bCs/>
        </w:rPr>
        <w:t>Date: 03/2</w:t>
      </w:r>
      <w:r w:rsidR="11D001FB" w:rsidRPr="38B114F6">
        <w:rPr>
          <w:b/>
          <w:bCs/>
        </w:rPr>
        <w:t>3</w:t>
      </w:r>
      <w:r w:rsidRPr="38B114F6">
        <w:rPr>
          <w:b/>
          <w:bCs/>
        </w:rPr>
        <w:t>/2026 - 03/27/2026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38B114F6" w14:paraId="49793296" w14:textId="77777777" w:rsidTr="38B114F6">
        <w:trPr>
          <w:trHeight w:val="300"/>
        </w:trPr>
        <w:tc>
          <w:tcPr>
            <w:tcW w:w="8630" w:type="dxa"/>
          </w:tcPr>
          <w:p w14:paraId="464EF5CC" w14:textId="0BBA74E2" w:rsidR="38B114F6" w:rsidRDefault="38B114F6">
            <w:r>
              <w:t>ACTIVITIES COMPLETED THIS WEEK</w:t>
            </w:r>
          </w:p>
        </w:tc>
      </w:tr>
      <w:tr w:rsidR="38B114F6" w14:paraId="14806119" w14:textId="77777777" w:rsidTr="38B114F6">
        <w:trPr>
          <w:trHeight w:val="300"/>
        </w:trPr>
        <w:tc>
          <w:tcPr>
            <w:tcW w:w="8630" w:type="dxa"/>
          </w:tcPr>
          <w:p w14:paraId="2444F291" w14:textId="0C553F7D" w:rsidR="1B8C43E4" w:rsidRDefault="1B8C43E4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38B114F6">
              <w:t xml:space="preserve">Created new views in Snowflake, validated them against existing views, and submitted SQL queries to Judith for feedback. </w:t>
            </w:r>
          </w:p>
          <w:p w14:paraId="309F161A" w14:textId="706B4B07" w:rsidR="1B8C43E4" w:rsidRDefault="1B8C43E4" w:rsidP="00D64632">
            <w:pPr>
              <w:pStyle w:val="ListParagraph"/>
              <w:numPr>
                <w:ilvl w:val="0"/>
                <w:numId w:val="2"/>
              </w:numPr>
            </w:pPr>
            <w:r w:rsidRPr="38B114F6">
              <w:t>Analyzed HEART reports, identified improvement areas, and submitted recommendations for report modernization to Akhil.</w:t>
            </w:r>
          </w:p>
          <w:p w14:paraId="75557275" w14:textId="432ABB50" w:rsidR="38B114F6" w:rsidRDefault="38B114F6" w:rsidP="38B114F6">
            <w:pPr>
              <w:pStyle w:val="ListParagraph"/>
            </w:pPr>
          </w:p>
        </w:tc>
      </w:tr>
    </w:tbl>
    <w:p w14:paraId="56EAB873" w14:textId="77777777" w:rsidR="50BFF400" w:rsidRDefault="50BFF400" w:rsidP="38B114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38B114F6" w14:paraId="544CE8A5" w14:textId="77777777" w:rsidTr="38B114F6">
        <w:trPr>
          <w:trHeight w:val="300"/>
        </w:trPr>
        <w:tc>
          <w:tcPr>
            <w:tcW w:w="4315" w:type="dxa"/>
          </w:tcPr>
          <w:p w14:paraId="2FD8F148" w14:textId="77777777" w:rsidR="38B114F6" w:rsidRDefault="38B114F6" w:rsidP="38B114F6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0D06B0DE" w14:textId="77777777" w:rsidR="38B114F6" w:rsidRDefault="38B114F6" w:rsidP="38B114F6">
            <w:pPr>
              <w:jc w:val="center"/>
            </w:pPr>
            <w:r>
              <w:t>NEXT ACTION</w:t>
            </w:r>
          </w:p>
        </w:tc>
      </w:tr>
      <w:tr w:rsidR="38B114F6" w14:paraId="7FED484A" w14:textId="77777777" w:rsidTr="38B114F6">
        <w:trPr>
          <w:trHeight w:val="302"/>
        </w:trPr>
        <w:tc>
          <w:tcPr>
            <w:tcW w:w="4315" w:type="dxa"/>
          </w:tcPr>
          <w:p w14:paraId="7832B932" w14:textId="307F5719" w:rsidR="77A2BCEB" w:rsidRDefault="77A2BCEB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38B114F6">
              <w:t>Analyzing the HC Analytics semantic model to identify improvemen</w:t>
            </w:r>
            <w:r w:rsidR="44E0D8C7" w:rsidRPr="38B114F6">
              <w:t>t areas</w:t>
            </w:r>
            <w:r w:rsidRPr="38B114F6">
              <w:t>.</w:t>
            </w:r>
          </w:p>
          <w:p w14:paraId="26C0A8D2" w14:textId="6941D64F" w:rsidR="670EDDCC" w:rsidRDefault="670EDDCC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38B114F6">
              <w:t xml:space="preserve">Making iterative improvements to the SSA report based on </w:t>
            </w:r>
            <w:r w:rsidR="531D9AE8" w:rsidRPr="38B114F6">
              <w:t>team</w:t>
            </w:r>
            <w:r w:rsidRPr="38B114F6">
              <w:t xml:space="preserve"> feedback.</w:t>
            </w:r>
          </w:p>
          <w:p w14:paraId="1FB4E16A" w14:textId="2E2099E3" w:rsidR="1EE8A367" w:rsidRDefault="1EE8A367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38B114F6">
              <w:t>Validating the new</w:t>
            </w:r>
            <w:r w:rsidR="4B563AC2" w:rsidRPr="38B114F6">
              <w:t>l</w:t>
            </w:r>
            <w:r w:rsidRPr="38B114F6">
              <w:t>y created views in Snowflake.</w:t>
            </w:r>
          </w:p>
        </w:tc>
        <w:tc>
          <w:tcPr>
            <w:tcW w:w="4315" w:type="dxa"/>
          </w:tcPr>
          <w:p w14:paraId="46DF27BE" w14:textId="59534074" w:rsidR="5C70FBFC" w:rsidRDefault="5C70FBFC" w:rsidP="00D64632">
            <w:pPr>
              <w:pStyle w:val="ListParagraph"/>
              <w:numPr>
                <w:ilvl w:val="0"/>
                <w:numId w:val="14"/>
              </w:numPr>
              <w:spacing w:before="240" w:line="276" w:lineRule="auto"/>
            </w:pPr>
            <w:r w:rsidRPr="38B114F6">
              <w:t>Initiate implementation of HEART report enhancements.</w:t>
            </w:r>
          </w:p>
          <w:p w14:paraId="2AB46A0D" w14:textId="64DF8CE0" w:rsidR="0391D6C6" w:rsidRDefault="0391D6C6" w:rsidP="00D64632">
            <w:pPr>
              <w:pStyle w:val="ListParagraph"/>
              <w:numPr>
                <w:ilvl w:val="0"/>
                <w:numId w:val="14"/>
              </w:numPr>
              <w:spacing w:before="240" w:line="276" w:lineRule="auto"/>
            </w:pPr>
            <w:r w:rsidRPr="38B114F6">
              <w:t>Optimize the created views in Snowflake.</w:t>
            </w:r>
          </w:p>
        </w:tc>
      </w:tr>
    </w:tbl>
    <w:p w14:paraId="51263DE5" w14:textId="77777777" w:rsidR="50BFF400" w:rsidRDefault="50BFF400" w:rsidP="38B114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38B114F6" w14:paraId="43D00548" w14:textId="77777777" w:rsidTr="40028A77">
        <w:trPr>
          <w:trHeight w:val="300"/>
        </w:trPr>
        <w:tc>
          <w:tcPr>
            <w:tcW w:w="8630" w:type="dxa"/>
          </w:tcPr>
          <w:p w14:paraId="75B4B839" w14:textId="77777777" w:rsidR="38B114F6" w:rsidRDefault="38B114F6">
            <w:r>
              <w:t>ACTIVITIES TO BE STARTED NEXT WEEK</w:t>
            </w:r>
          </w:p>
        </w:tc>
      </w:tr>
      <w:tr w:rsidR="38B114F6" w14:paraId="6884987F" w14:textId="77777777" w:rsidTr="40028A77">
        <w:trPr>
          <w:trHeight w:val="1020"/>
        </w:trPr>
        <w:tc>
          <w:tcPr>
            <w:tcW w:w="8630" w:type="dxa"/>
          </w:tcPr>
          <w:p w14:paraId="237CEE7D" w14:textId="681C2F61" w:rsidR="30968D70" w:rsidRDefault="30968D70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38B114F6">
              <w:t xml:space="preserve">Implement HEART report enhancements as part of the 3-week program. </w:t>
            </w:r>
          </w:p>
          <w:p w14:paraId="04B30806" w14:textId="5D13321A" w:rsidR="30968D70" w:rsidRDefault="30968D70" w:rsidP="00D64632">
            <w:pPr>
              <w:pStyle w:val="ListParagraph"/>
              <w:numPr>
                <w:ilvl w:val="0"/>
                <w:numId w:val="3"/>
              </w:numPr>
            </w:pPr>
            <w:r w:rsidRPr="38B114F6">
              <w:t>Continue creation of Snowflake views based on requirements.</w:t>
            </w:r>
          </w:p>
          <w:p w14:paraId="02FD6FDB" w14:textId="54EA479B" w:rsidR="38B114F6" w:rsidRDefault="38B114F6" w:rsidP="38B114F6">
            <w:pPr>
              <w:pStyle w:val="ListParagraph"/>
              <w:rPr>
                <w:b/>
                <w:bCs/>
              </w:rPr>
            </w:pPr>
          </w:p>
        </w:tc>
      </w:tr>
    </w:tbl>
    <w:p w14:paraId="02C49889" w14:textId="2E35391D" w:rsidR="50BFF400" w:rsidRDefault="50BFF400" w:rsidP="38B114F6"/>
    <w:p w14:paraId="2728BB35" w14:textId="4740969D" w:rsidR="50BFF400" w:rsidRDefault="50BFF400" w:rsidP="38B114F6">
      <w:r>
        <w:br w:type="page"/>
      </w:r>
    </w:p>
    <w:p w14:paraId="2ABD8833" w14:textId="7AD2E837" w:rsidR="50BFF400" w:rsidRDefault="336F0D2D" w:rsidP="22268AA7">
      <w:pPr>
        <w:pStyle w:val="Heading1"/>
        <w:jc w:val="center"/>
      </w:pPr>
      <w:r>
        <w:lastRenderedPageBreak/>
        <w:t>WEEKLY STATUS REPORT</w:t>
      </w:r>
    </w:p>
    <w:p w14:paraId="3F18B078" w14:textId="06F031B6" w:rsidR="22268AA7" w:rsidRDefault="22268AA7" w:rsidP="22268AA7"/>
    <w:p w14:paraId="1C6786B8" w14:textId="6844F9DB" w:rsidR="537DB6D9" w:rsidRDefault="537DB6D9" w:rsidP="22268AA7">
      <w:pPr>
        <w:rPr>
          <w:b/>
          <w:bCs/>
        </w:rPr>
      </w:pPr>
      <w:r w:rsidRPr="22268AA7">
        <w:rPr>
          <w:b/>
          <w:bCs/>
        </w:rPr>
        <w:t>Date: 03/16/2026 - 03/20/2026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22268AA7" w14:paraId="410A05C2" w14:textId="77777777" w:rsidTr="22268AA7">
        <w:trPr>
          <w:trHeight w:val="300"/>
        </w:trPr>
        <w:tc>
          <w:tcPr>
            <w:tcW w:w="8630" w:type="dxa"/>
          </w:tcPr>
          <w:p w14:paraId="198A5551" w14:textId="0BBA74E2" w:rsidR="22268AA7" w:rsidRDefault="22268AA7">
            <w:r>
              <w:t>ACTIVITIES COMPLETED THIS WEEK</w:t>
            </w:r>
          </w:p>
        </w:tc>
      </w:tr>
      <w:tr w:rsidR="22268AA7" w14:paraId="2FE70B97" w14:textId="77777777" w:rsidTr="22268AA7">
        <w:trPr>
          <w:trHeight w:val="300"/>
        </w:trPr>
        <w:tc>
          <w:tcPr>
            <w:tcW w:w="8630" w:type="dxa"/>
          </w:tcPr>
          <w:p w14:paraId="67F8D565" w14:textId="7FE9E045" w:rsidR="3A954EBE" w:rsidRDefault="3A954EBE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22268AA7">
              <w:t>Enhanced chart functionality and made improvements to the report based on feedback.</w:t>
            </w:r>
          </w:p>
          <w:p w14:paraId="2CF01164" w14:textId="2CA2BDCD" w:rsidR="3A954EBE" w:rsidRDefault="3A954EBE" w:rsidP="00D64632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22268AA7">
              <w:t>Completed testing and implemented final changes to the self-service analytics report submitted to the team.</w:t>
            </w:r>
          </w:p>
        </w:tc>
      </w:tr>
    </w:tbl>
    <w:p w14:paraId="6EF20D80" w14:textId="77777777" w:rsidR="22268AA7" w:rsidRDefault="22268A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22268AA7" w14:paraId="3B28FE09" w14:textId="77777777" w:rsidTr="085E0657">
        <w:trPr>
          <w:trHeight w:val="300"/>
        </w:trPr>
        <w:tc>
          <w:tcPr>
            <w:tcW w:w="4315" w:type="dxa"/>
          </w:tcPr>
          <w:p w14:paraId="68E0A30D" w14:textId="77777777" w:rsidR="22268AA7" w:rsidRDefault="22268AA7" w:rsidP="22268AA7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75D5D126" w14:textId="77777777" w:rsidR="22268AA7" w:rsidRDefault="22268AA7" w:rsidP="22268AA7">
            <w:pPr>
              <w:jc w:val="center"/>
            </w:pPr>
            <w:r>
              <w:t>NEXT ACTION</w:t>
            </w:r>
          </w:p>
        </w:tc>
      </w:tr>
      <w:tr w:rsidR="22268AA7" w14:paraId="2C45B68F" w14:textId="77777777" w:rsidTr="085E0657">
        <w:trPr>
          <w:trHeight w:val="302"/>
        </w:trPr>
        <w:tc>
          <w:tcPr>
            <w:tcW w:w="4315" w:type="dxa"/>
          </w:tcPr>
          <w:p w14:paraId="23977473" w14:textId="269FBA9E" w:rsidR="2B1694C5" w:rsidRDefault="2B1694C5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22268AA7">
              <w:t>Doing Groundwork</w:t>
            </w:r>
            <w:r w:rsidR="49A16DEC" w:rsidRPr="22268AA7">
              <w:t xml:space="preserve"> on Snowflake, focusing on understanding its architecture and views.</w:t>
            </w:r>
          </w:p>
          <w:p w14:paraId="47620C94" w14:textId="7782DAC5" w:rsidR="49A16DEC" w:rsidRDefault="49A16DEC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22268AA7">
              <w:t>Preparing the deployment pipeline document, including approach and prerequisites.</w:t>
            </w:r>
          </w:p>
        </w:tc>
        <w:tc>
          <w:tcPr>
            <w:tcW w:w="4315" w:type="dxa"/>
          </w:tcPr>
          <w:p w14:paraId="3CE1B3F0" w14:textId="7B6EF78D" w:rsidR="19AEB0CC" w:rsidRDefault="3293753A" w:rsidP="00D64632">
            <w:pPr>
              <w:pStyle w:val="ListParagraph"/>
              <w:numPr>
                <w:ilvl w:val="0"/>
                <w:numId w:val="14"/>
              </w:numPr>
              <w:spacing w:before="240" w:line="276" w:lineRule="auto"/>
            </w:pPr>
            <w:r w:rsidRPr="085E0657">
              <w:t>Preparing for the upcoming discussion on creating new views</w:t>
            </w:r>
            <w:r w:rsidR="7E8B142D" w:rsidRPr="085E0657">
              <w:t xml:space="preserve"> in </w:t>
            </w:r>
            <w:proofErr w:type="gramStart"/>
            <w:r w:rsidR="7E8B142D" w:rsidRPr="085E0657">
              <w:t>snowflake</w:t>
            </w:r>
            <w:proofErr w:type="gramEnd"/>
            <w:r w:rsidRPr="085E0657">
              <w:t xml:space="preserve"> and converting them into a semantic model.</w:t>
            </w:r>
          </w:p>
        </w:tc>
      </w:tr>
    </w:tbl>
    <w:p w14:paraId="7B597B89" w14:textId="77777777" w:rsidR="22268AA7" w:rsidRDefault="22268A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22268AA7" w14:paraId="1ED84774" w14:textId="77777777" w:rsidTr="22268AA7">
        <w:trPr>
          <w:trHeight w:val="300"/>
        </w:trPr>
        <w:tc>
          <w:tcPr>
            <w:tcW w:w="8630" w:type="dxa"/>
          </w:tcPr>
          <w:p w14:paraId="39404A96" w14:textId="77777777" w:rsidR="22268AA7" w:rsidRDefault="22268AA7">
            <w:r>
              <w:t>ACTIVITIES TO BE STARTED NEXT WEEK</w:t>
            </w:r>
          </w:p>
        </w:tc>
      </w:tr>
      <w:tr w:rsidR="22268AA7" w14:paraId="2ED3CAFB" w14:textId="77777777" w:rsidTr="22268AA7">
        <w:trPr>
          <w:trHeight w:val="300"/>
        </w:trPr>
        <w:tc>
          <w:tcPr>
            <w:tcW w:w="8630" w:type="dxa"/>
          </w:tcPr>
          <w:p w14:paraId="20098DEE" w14:textId="20CB6FC8" w:rsidR="42385E29" w:rsidRDefault="42385E29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22268AA7">
              <w:t>Analyzing heart reports and reviewing charts to identify improvements and recommendations.</w:t>
            </w:r>
          </w:p>
          <w:p w14:paraId="62447A99" w14:textId="5D758D42" w:rsidR="67F01518" w:rsidRDefault="67F01518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22268AA7">
              <w:t>Planning to roll out the SSA report to heart reports based on team feedback.</w:t>
            </w:r>
          </w:p>
        </w:tc>
      </w:tr>
    </w:tbl>
    <w:p w14:paraId="19D69859" w14:textId="7F28193E" w:rsidR="22268AA7" w:rsidRDefault="22268AA7" w:rsidP="22268AA7"/>
    <w:p w14:paraId="166B31C4" w14:textId="3034FDE3" w:rsidR="50BFF400" w:rsidRDefault="50BFF400"/>
    <w:p w14:paraId="0104671A" w14:textId="6A29F886" w:rsidR="50BFF400" w:rsidRDefault="50BFF400"/>
    <w:p w14:paraId="609FBD83" w14:textId="2659FC46" w:rsidR="50BFF400" w:rsidRDefault="50BFF400"/>
    <w:p w14:paraId="5192A95E" w14:textId="714EC1D1" w:rsidR="22268AA7" w:rsidRDefault="22268AA7" w:rsidP="22268AA7"/>
    <w:p w14:paraId="4A5C659E" w14:textId="3414877F" w:rsidR="22268AA7" w:rsidRDefault="22268AA7" w:rsidP="22268AA7"/>
    <w:p w14:paraId="6A05A98E" w14:textId="03FB58A0" w:rsidR="22268AA7" w:rsidRDefault="22268AA7" w:rsidP="22268AA7"/>
    <w:p w14:paraId="700367D9" w14:textId="38006A1B" w:rsidR="22268AA7" w:rsidRDefault="22268AA7" w:rsidP="22268AA7"/>
    <w:p w14:paraId="01E18760" w14:textId="4BFC3599" w:rsidR="6FC084BE" w:rsidRDefault="6FC084BE" w:rsidP="22268AA7">
      <w:pPr>
        <w:pStyle w:val="Heading1"/>
      </w:pPr>
      <w:r>
        <w:lastRenderedPageBreak/>
        <w:t xml:space="preserve">                                      </w:t>
      </w:r>
      <w:r w:rsidR="15258183">
        <w:t xml:space="preserve">WEEKLY STATUS REPORT </w:t>
      </w:r>
    </w:p>
    <w:p w14:paraId="0EDF8B8C" w14:textId="207BAF7A" w:rsidR="22268AA7" w:rsidRDefault="22268AA7"/>
    <w:p w14:paraId="6B6CBD85" w14:textId="51C23DAC" w:rsidR="15258183" w:rsidRDefault="15258183" w:rsidP="22268AA7">
      <w:pPr>
        <w:rPr>
          <w:b/>
          <w:bCs/>
        </w:rPr>
      </w:pPr>
      <w:r w:rsidRPr="22268AA7">
        <w:rPr>
          <w:b/>
          <w:bCs/>
        </w:rPr>
        <w:t>Date: 03/09/2026 - 03/13/2026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22268AA7" w14:paraId="7F3C7ABF" w14:textId="77777777" w:rsidTr="085E0657">
        <w:trPr>
          <w:trHeight w:val="300"/>
        </w:trPr>
        <w:tc>
          <w:tcPr>
            <w:tcW w:w="8630" w:type="dxa"/>
          </w:tcPr>
          <w:p w14:paraId="3836E830" w14:textId="0BBA74E2" w:rsidR="22268AA7" w:rsidRDefault="22268AA7">
            <w:r>
              <w:t>ACTIVITIES COMPLETED THIS WEEK</w:t>
            </w:r>
          </w:p>
        </w:tc>
      </w:tr>
      <w:tr w:rsidR="22268AA7" w14:paraId="554E2EA5" w14:textId="77777777" w:rsidTr="085E0657">
        <w:trPr>
          <w:trHeight w:val="300"/>
        </w:trPr>
        <w:tc>
          <w:tcPr>
            <w:tcW w:w="8630" w:type="dxa"/>
          </w:tcPr>
          <w:p w14:paraId="1BE7C561" w14:textId="7C33607C" w:rsidR="22268AA7" w:rsidRDefault="22268AA7" w:rsidP="00D64632">
            <w:pPr>
              <w:pStyle w:val="ListParagraph"/>
              <w:numPr>
                <w:ilvl w:val="0"/>
                <w:numId w:val="5"/>
              </w:numPr>
              <w:spacing w:before="240" w:after="240"/>
            </w:pPr>
            <w:r w:rsidRPr="22268AA7">
              <w:t xml:space="preserve">Implemented field parameters in the </w:t>
            </w:r>
            <w:proofErr w:type="spellStart"/>
            <w:r w:rsidRPr="22268AA7">
              <w:t>HC_Analytics_Dev</w:t>
            </w:r>
            <w:proofErr w:type="spellEnd"/>
            <w:r w:rsidRPr="22268AA7">
              <w:t xml:space="preserve"> report to support self-service analytics capabilities.</w:t>
            </w:r>
          </w:p>
          <w:p w14:paraId="3A4232F3" w14:textId="68F39FA0" w:rsidR="22268AA7" w:rsidRDefault="22268AA7" w:rsidP="00D64632">
            <w:pPr>
              <w:pStyle w:val="ListParagraph"/>
              <w:numPr>
                <w:ilvl w:val="0"/>
                <w:numId w:val="5"/>
              </w:numPr>
              <w:spacing w:before="240" w:after="240"/>
            </w:pPr>
            <w:r w:rsidRPr="22268AA7">
              <w:t>Drafted layout structures to convert the Procedure Volume report into a self-service analytics format.</w:t>
            </w:r>
          </w:p>
          <w:p w14:paraId="47810E61" w14:textId="2F255FBC" w:rsidR="22268AA7" w:rsidRDefault="22268AA7" w:rsidP="00D64632">
            <w:pPr>
              <w:pStyle w:val="ListParagraph"/>
              <w:numPr>
                <w:ilvl w:val="0"/>
                <w:numId w:val="5"/>
              </w:numPr>
              <w:spacing w:before="240" w:after="240"/>
            </w:pPr>
            <w:r w:rsidRPr="085E0657">
              <w:t>Updated the filter open and close functionality in the Account Trends report.</w:t>
            </w:r>
          </w:p>
          <w:p w14:paraId="714B8B99" w14:textId="76CC1C86" w:rsidR="22268AA7" w:rsidRDefault="22268AA7" w:rsidP="00D64632">
            <w:pPr>
              <w:pStyle w:val="ListParagraph"/>
              <w:numPr>
                <w:ilvl w:val="0"/>
                <w:numId w:val="5"/>
              </w:numPr>
              <w:spacing w:before="240" w:after="240"/>
            </w:pPr>
            <w:r w:rsidRPr="22268AA7">
              <w:t>Designed the SSA Procedure Volume report and conducted an initial design review with Akhil.</w:t>
            </w:r>
          </w:p>
          <w:p w14:paraId="491B6E65" w14:textId="3B0BF0BD" w:rsidR="22268AA7" w:rsidRDefault="22268AA7" w:rsidP="00D64632">
            <w:pPr>
              <w:pStyle w:val="ListParagraph"/>
              <w:numPr>
                <w:ilvl w:val="0"/>
                <w:numId w:val="5"/>
              </w:numPr>
              <w:spacing w:before="240" w:after="240"/>
            </w:pPr>
            <w:r w:rsidRPr="22268AA7">
              <w:t>Completed formatting and final updates for the SSA report based on feedback from Akhil.</w:t>
            </w:r>
          </w:p>
          <w:p w14:paraId="3CF569B9" w14:textId="5B813397" w:rsidR="22268AA7" w:rsidRDefault="22268AA7" w:rsidP="00D64632">
            <w:pPr>
              <w:pStyle w:val="ListParagraph"/>
              <w:numPr>
                <w:ilvl w:val="0"/>
                <w:numId w:val="5"/>
              </w:numPr>
              <w:spacing w:before="240" w:after="240"/>
            </w:pPr>
            <w:r w:rsidRPr="22268AA7">
              <w:t>Drafted the two-month engagement plan outlining upcoming activities and priorities.</w:t>
            </w:r>
          </w:p>
        </w:tc>
      </w:tr>
    </w:tbl>
    <w:p w14:paraId="316AC8D7" w14:textId="77777777" w:rsidR="22268AA7" w:rsidRDefault="22268A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22268AA7" w14:paraId="14658D71" w14:textId="77777777" w:rsidTr="085E0657">
        <w:trPr>
          <w:trHeight w:val="300"/>
        </w:trPr>
        <w:tc>
          <w:tcPr>
            <w:tcW w:w="4315" w:type="dxa"/>
          </w:tcPr>
          <w:p w14:paraId="6BC22B35" w14:textId="77777777" w:rsidR="22268AA7" w:rsidRDefault="22268AA7" w:rsidP="22268AA7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7788F026" w14:textId="77777777" w:rsidR="22268AA7" w:rsidRDefault="22268AA7" w:rsidP="22268AA7">
            <w:pPr>
              <w:jc w:val="center"/>
            </w:pPr>
            <w:r>
              <w:t>NEXT ACTION</w:t>
            </w:r>
          </w:p>
        </w:tc>
      </w:tr>
      <w:tr w:rsidR="22268AA7" w14:paraId="4821D9C6" w14:textId="77777777" w:rsidTr="085E0657">
        <w:trPr>
          <w:trHeight w:val="300"/>
        </w:trPr>
        <w:tc>
          <w:tcPr>
            <w:tcW w:w="4315" w:type="dxa"/>
          </w:tcPr>
          <w:p w14:paraId="56310AAE" w14:textId="1E1CC8B3" w:rsidR="22268AA7" w:rsidRDefault="22268AA7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085E0657">
              <w:t>Performing testing and implementing final changes in the SSA report before rollout.</w:t>
            </w:r>
          </w:p>
        </w:tc>
        <w:tc>
          <w:tcPr>
            <w:tcW w:w="4315" w:type="dxa"/>
          </w:tcPr>
          <w:p w14:paraId="160B10D3" w14:textId="52E4CE18" w:rsidR="22268AA7" w:rsidRDefault="22268AA7" w:rsidP="00D64632">
            <w:pPr>
              <w:pStyle w:val="ListParagraph"/>
              <w:numPr>
                <w:ilvl w:val="0"/>
                <w:numId w:val="14"/>
              </w:numPr>
            </w:pPr>
            <w:r w:rsidRPr="22268AA7">
              <w:t>Roll out the SSA Procedure Volume and related reports for user access.</w:t>
            </w:r>
          </w:p>
          <w:p w14:paraId="7C428DC6" w14:textId="23AAA17C" w:rsidR="22268AA7" w:rsidRDefault="22268AA7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22268AA7">
              <w:t>Continue enhancements for additional HEART reports to improve usability and reporting capabilities.</w:t>
            </w:r>
          </w:p>
        </w:tc>
      </w:tr>
    </w:tbl>
    <w:p w14:paraId="22C02AE3" w14:textId="77777777" w:rsidR="22268AA7" w:rsidRDefault="22268A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22268AA7" w14:paraId="7CC79B2A" w14:textId="77777777" w:rsidTr="22268AA7">
        <w:trPr>
          <w:trHeight w:val="300"/>
        </w:trPr>
        <w:tc>
          <w:tcPr>
            <w:tcW w:w="8630" w:type="dxa"/>
          </w:tcPr>
          <w:p w14:paraId="44D7791A" w14:textId="77777777" w:rsidR="22268AA7" w:rsidRDefault="22268AA7">
            <w:r>
              <w:t>ACTIVITIES TO BE STARTED NEXT WEEK</w:t>
            </w:r>
          </w:p>
        </w:tc>
      </w:tr>
      <w:tr w:rsidR="22268AA7" w14:paraId="1A2C7037" w14:textId="77777777" w:rsidTr="22268AA7">
        <w:trPr>
          <w:trHeight w:val="300"/>
        </w:trPr>
        <w:tc>
          <w:tcPr>
            <w:tcW w:w="8630" w:type="dxa"/>
          </w:tcPr>
          <w:p w14:paraId="67F423EC" w14:textId="29871834" w:rsidR="22268AA7" w:rsidRDefault="22268AA7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22268AA7">
              <w:t>Rollout of the SSA Procedure Volume and related reports for business users.</w:t>
            </w:r>
          </w:p>
          <w:p w14:paraId="6BFD5D7E" w14:textId="01817697" w:rsidR="22268AA7" w:rsidRDefault="22268AA7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22268AA7">
              <w:t>Further enhancements to additional HEART reports to improve usability and insights.</w:t>
            </w:r>
          </w:p>
        </w:tc>
      </w:tr>
    </w:tbl>
    <w:p w14:paraId="0666A749" w14:textId="66697F8D" w:rsidR="22268AA7" w:rsidRDefault="22268AA7" w:rsidP="22268AA7"/>
    <w:p w14:paraId="1463B084" w14:textId="24087898" w:rsidR="22268AA7" w:rsidRDefault="22268AA7" w:rsidP="22268AA7"/>
    <w:p w14:paraId="6CAB1EFD" w14:textId="30389E55" w:rsidR="22268AA7" w:rsidRDefault="22268AA7" w:rsidP="22268AA7"/>
    <w:p w14:paraId="2E494F42" w14:textId="00F81A9C" w:rsidR="22268AA7" w:rsidRDefault="22268AA7" w:rsidP="22268AA7"/>
    <w:p w14:paraId="19371F88" w14:textId="1DE656D3" w:rsidR="22268AA7" w:rsidRDefault="22268AA7" w:rsidP="22268AA7"/>
    <w:p w14:paraId="213C367D" w14:textId="3B063ED3" w:rsidR="22268AA7" w:rsidRDefault="22268AA7" w:rsidP="22268AA7"/>
    <w:p w14:paraId="276D593C" w14:textId="02C8E2B8" w:rsidR="7E65F4E6" w:rsidRDefault="7E65F4E6" w:rsidP="22268AA7">
      <w:pPr>
        <w:pStyle w:val="Heading1"/>
        <w:jc w:val="center"/>
      </w:pPr>
      <w:r>
        <w:lastRenderedPageBreak/>
        <w:t>WEEKLY STATUS REPORT</w:t>
      </w:r>
    </w:p>
    <w:p w14:paraId="2B512A6B" w14:textId="6C564C5C" w:rsidR="22268AA7" w:rsidRDefault="22268AA7"/>
    <w:p w14:paraId="2C10701C" w14:textId="4D18CC11" w:rsidR="592AF6E1" w:rsidRDefault="592AF6E1" w:rsidP="22268AA7">
      <w:pPr>
        <w:rPr>
          <w:b/>
          <w:bCs/>
        </w:rPr>
      </w:pPr>
      <w:r w:rsidRPr="22268AA7">
        <w:rPr>
          <w:b/>
          <w:bCs/>
        </w:rPr>
        <w:t>Date: 03/02/2026 - 03/06/2026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22268AA7" w14:paraId="7D4ED0C4" w14:textId="77777777" w:rsidTr="085E0657">
        <w:trPr>
          <w:trHeight w:val="300"/>
        </w:trPr>
        <w:tc>
          <w:tcPr>
            <w:tcW w:w="8630" w:type="dxa"/>
          </w:tcPr>
          <w:p w14:paraId="703284A3" w14:textId="0BBA74E2" w:rsidR="22268AA7" w:rsidRDefault="22268AA7">
            <w:r>
              <w:t>ACTIVITIES COMPLETED THIS WEEK</w:t>
            </w:r>
          </w:p>
        </w:tc>
      </w:tr>
      <w:tr w:rsidR="22268AA7" w14:paraId="4D1A8249" w14:textId="77777777" w:rsidTr="085E0657">
        <w:trPr>
          <w:trHeight w:val="300"/>
        </w:trPr>
        <w:tc>
          <w:tcPr>
            <w:tcW w:w="8630" w:type="dxa"/>
          </w:tcPr>
          <w:p w14:paraId="540F3A1B" w14:textId="3E59FA22" w:rsidR="22268AA7" w:rsidRDefault="22268AA7" w:rsidP="00D64632">
            <w:pPr>
              <w:pStyle w:val="ListParagraph"/>
              <w:numPr>
                <w:ilvl w:val="0"/>
                <w:numId w:val="5"/>
              </w:numPr>
              <w:spacing w:before="240" w:after="240"/>
            </w:pPr>
            <w:r w:rsidRPr="22268AA7">
              <w:t xml:space="preserve">Refined Power BI reports </w:t>
            </w:r>
            <w:proofErr w:type="gramStart"/>
            <w:r w:rsidRPr="22268AA7">
              <w:t>including</w:t>
            </w:r>
            <w:proofErr w:type="gramEnd"/>
            <w:r w:rsidRPr="22268AA7">
              <w:t xml:space="preserve"> Hugo Installation Map, Account Overview,</w:t>
            </w:r>
            <w:r w:rsidRPr="22268AA7">
              <w:rPr>
                <w:b/>
                <w:bCs/>
              </w:rPr>
              <w:t xml:space="preserve"> </w:t>
            </w:r>
            <w:r w:rsidRPr="22268AA7">
              <w:t>Procedure Status, and Account Trends to improve layout and usability.</w:t>
            </w:r>
          </w:p>
          <w:p w14:paraId="1EFAC311" w14:textId="678818C6" w:rsidR="22268AA7" w:rsidRDefault="22268AA7" w:rsidP="00D64632">
            <w:pPr>
              <w:pStyle w:val="ListParagraph"/>
              <w:numPr>
                <w:ilvl w:val="0"/>
                <w:numId w:val="5"/>
              </w:numPr>
              <w:spacing w:before="240" w:after="240"/>
            </w:pPr>
            <w:r w:rsidRPr="085E0657">
              <w:t>Walkthrough of report updates with Akhil to validate changes and gather feedback.</w:t>
            </w:r>
          </w:p>
          <w:p w14:paraId="0FBF6030" w14:textId="2F793A63" w:rsidR="22268AA7" w:rsidRDefault="22268AA7" w:rsidP="00D64632">
            <w:pPr>
              <w:pStyle w:val="ListParagraph"/>
              <w:numPr>
                <w:ilvl w:val="0"/>
                <w:numId w:val="5"/>
              </w:numPr>
              <w:spacing w:before="240" w:after="240"/>
            </w:pPr>
            <w:r w:rsidRPr="22268AA7">
              <w:t>Biweekly sync with Arun to discuss progress and ongoing items.</w:t>
            </w:r>
          </w:p>
          <w:p w14:paraId="5EEE58AF" w14:textId="329319E8" w:rsidR="22268AA7" w:rsidRDefault="22268AA7" w:rsidP="00D64632">
            <w:pPr>
              <w:pStyle w:val="ListParagraph"/>
              <w:numPr>
                <w:ilvl w:val="0"/>
                <w:numId w:val="5"/>
              </w:numPr>
              <w:spacing w:before="240" w:after="240"/>
            </w:pPr>
            <w:r w:rsidRPr="085E0657">
              <w:t>Discussed SharePoint RLS table – SUS update challenges with Akhil and identified key issues.</w:t>
            </w:r>
          </w:p>
          <w:p w14:paraId="48FE2340" w14:textId="4A553C5E" w:rsidR="22268AA7" w:rsidRDefault="22268AA7" w:rsidP="00D64632">
            <w:pPr>
              <w:pStyle w:val="ListParagraph"/>
              <w:numPr>
                <w:ilvl w:val="0"/>
                <w:numId w:val="5"/>
              </w:numPr>
              <w:spacing w:before="240" w:after="240"/>
            </w:pPr>
            <w:r w:rsidRPr="22268AA7">
              <w:t>Initiated work on the</w:t>
            </w:r>
            <w:r w:rsidRPr="22268AA7">
              <w:rPr>
                <w:b/>
                <w:bCs/>
              </w:rPr>
              <w:t xml:space="preserve"> </w:t>
            </w:r>
            <w:r w:rsidRPr="22268AA7">
              <w:t>solution architecture</w:t>
            </w:r>
            <w:r w:rsidRPr="22268AA7">
              <w:rPr>
                <w:b/>
                <w:bCs/>
              </w:rPr>
              <w:t xml:space="preserve"> </w:t>
            </w:r>
            <w:r w:rsidRPr="22268AA7">
              <w:t>to address the SUS update challenges.</w:t>
            </w:r>
          </w:p>
        </w:tc>
      </w:tr>
    </w:tbl>
    <w:p w14:paraId="1D4CF69B" w14:textId="77777777" w:rsidR="22268AA7" w:rsidRDefault="22268A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22268AA7" w14:paraId="275AE7CA" w14:textId="77777777" w:rsidTr="22268AA7">
        <w:trPr>
          <w:trHeight w:val="300"/>
        </w:trPr>
        <w:tc>
          <w:tcPr>
            <w:tcW w:w="4315" w:type="dxa"/>
          </w:tcPr>
          <w:p w14:paraId="1A499F55" w14:textId="77777777" w:rsidR="22268AA7" w:rsidRDefault="22268AA7" w:rsidP="22268AA7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28A0234E" w14:textId="77777777" w:rsidR="22268AA7" w:rsidRDefault="22268AA7" w:rsidP="22268AA7">
            <w:pPr>
              <w:jc w:val="center"/>
            </w:pPr>
            <w:r>
              <w:t>NEXT ACTION</w:t>
            </w:r>
          </w:p>
        </w:tc>
      </w:tr>
      <w:tr w:rsidR="22268AA7" w14:paraId="7E1F8DC2" w14:textId="77777777" w:rsidTr="22268AA7">
        <w:trPr>
          <w:trHeight w:val="300"/>
        </w:trPr>
        <w:tc>
          <w:tcPr>
            <w:tcW w:w="4315" w:type="dxa"/>
          </w:tcPr>
          <w:p w14:paraId="6270F6F5" w14:textId="7A4057FB" w:rsidR="22268AA7" w:rsidRDefault="22268AA7" w:rsidP="00D64632">
            <w:pPr>
              <w:pStyle w:val="ListParagraph"/>
              <w:numPr>
                <w:ilvl w:val="0"/>
                <w:numId w:val="14"/>
              </w:numPr>
            </w:pPr>
            <w:r w:rsidRPr="22268AA7">
              <w:t>Discussing self-service analytics capabilities to further enhance report usability and flexibility.</w:t>
            </w:r>
          </w:p>
          <w:p w14:paraId="5ED8F24D" w14:textId="7DCDB5F8" w:rsidR="22268AA7" w:rsidRDefault="22268AA7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22268AA7">
              <w:t>Started developing advanced app-like filters in a sample report to improve user interaction.</w:t>
            </w:r>
          </w:p>
        </w:tc>
        <w:tc>
          <w:tcPr>
            <w:tcW w:w="4315" w:type="dxa"/>
          </w:tcPr>
          <w:p w14:paraId="122B172E" w14:textId="236595C4" w:rsidR="22268AA7" w:rsidRDefault="22268AA7" w:rsidP="00D64632">
            <w:pPr>
              <w:pStyle w:val="ListParagraph"/>
              <w:numPr>
                <w:ilvl w:val="0"/>
                <w:numId w:val="14"/>
              </w:numPr>
            </w:pPr>
            <w:r w:rsidRPr="22268AA7">
              <w:t>Provide a detailed overview of SUS management and the proposed architecture.</w:t>
            </w:r>
            <w:r>
              <w:br/>
            </w:r>
          </w:p>
        </w:tc>
      </w:tr>
    </w:tbl>
    <w:p w14:paraId="53A816FF" w14:textId="77777777" w:rsidR="22268AA7" w:rsidRDefault="22268A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22268AA7" w14:paraId="50C33D92" w14:textId="77777777" w:rsidTr="085E0657">
        <w:trPr>
          <w:trHeight w:val="300"/>
        </w:trPr>
        <w:tc>
          <w:tcPr>
            <w:tcW w:w="8630" w:type="dxa"/>
          </w:tcPr>
          <w:p w14:paraId="6FBE28E5" w14:textId="77777777" w:rsidR="22268AA7" w:rsidRDefault="22268AA7">
            <w:r>
              <w:t>ACTIVITIES TO BE STARTED NEXT WEEK</w:t>
            </w:r>
          </w:p>
        </w:tc>
      </w:tr>
      <w:tr w:rsidR="22268AA7" w14:paraId="3A4D9E5D" w14:textId="77777777" w:rsidTr="085E0657">
        <w:trPr>
          <w:trHeight w:val="300"/>
        </w:trPr>
        <w:tc>
          <w:tcPr>
            <w:tcW w:w="8630" w:type="dxa"/>
          </w:tcPr>
          <w:p w14:paraId="0D7AAAC7" w14:textId="550F4564" w:rsidR="22268AA7" w:rsidRDefault="22268AA7" w:rsidP="00D64632">
            <w:pPr>
              <w:pStyle w:val="ListParagraph"/>
              <w:numPr>
                <w:ilvl w:val="0"/>
                <w:numId w:val="3"/>
              </w:numPr>
            </w:pPr>
            <w:r w:rsidRPr="22268AA7">
              <w:t>Conduct Alteryx process knowledge transfer sessions.</w:t>
            </w:r>
          </w:p>
          <w:p w14:paraId="64E17674" w14:textId="0F31D6B9" w:rsidR="22268AA7" w:rsidRDefault="22268AA7" w:rsidP="00D64632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 w:rsidRPr="085E0657">
              <w:t>Prepare a detailed solution overview for addressing the SUS update challenges.</w:t>
            </w:r>
          </w:p>
        </w:tc>
      </w:tr>
    </w:tbl>
    <w:p w14:paraId="40FD3F77" w14:textId="723E938C" w:rsidR="22268AA7" w:rsidRDefault="22268AA7" w:rsidP="22268A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22268AA7" w14:paraId="0CD5035D" w14:textId="77777777" w:rsidTr="085E0657">
        <w:trPr>
          <w:trHeight w:val="300"/>
        </w:trPr>
        <w:tc>
          <w:tcPr>
            <w:tcW w:w="4315" w:type="dxa"/>
          </w:tcPr>
          <w:p w14:paraId="6B155296" w14:textId="680AF8D8" w:rsidR="22268AA7" w:rsidRDefault="22268AA7" w:rsidP="22268AA7">
            <w:pPr>
              <w:jc w:val="center"/>
            </w:pPr>
            <w:r>
              <w:t>Manikandan Vijayakumar</w:t>
            </w:r>
          </w:p>
        </w:tc>
        <w:tc>
          <w:tcPr>
            <w:tcW w:w="4315" w:type="dxa"/>
          </w:tcPr>
          <w:p w14:paraId="16AFE5ED" w14:textId="723A60EF" w:rsidR="22268AA7" w:rsidRDefault="22268AA7" w:rsidP="22268AA7">
            <w:pPr>
              <w:jc w:val="center"/>
            </w:pPr>
            <w:r>
              <w:t>Praveen Kumar Dharmalingam</w:t>
            </w:r>
          </w:p>
        </w:tc>
      </w:tr>
      <w:tr w:rsidR="22268AA7" w14:paraId="6E7EECF9" w14:textId="77777777" w:rsidTr="085E0657">
        <w:trPr>
          <w:trHeight w:val="300"/>
        </w:trPr>
        <w:tc>
          <w:tcPr>
            <w:tcW w:w="4315" w:type="dxa"/>
          </w:tcPr>
          <w:p w14:paraId="463B9924" w14:textId="3757D3CD" w:rsidR="22268AA7" w:rsidRDefault="22268AA7" w:rsidP="00D64632">
            <w:pPr>
              <w:pStyle w:val="ListParagraph"/>
              <w:numPr>
                <w:ilvl w:val="0"/>
                <w:numId w:val="14"/>
              </w:numPr>
            </w:pPr>
            <w:r w:rsidRPr="22268AA7">
              <w:t>Worked on Hugo Installation Map and Accounts Overview report enhancements.</w:t>
            </w:r>
          </w:p>
          <w:p w14:paraId="6604F54E" w14:textId="390027B5" w:rsidR="22268AA7" w:rsidRDefault="22268AA7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085E0657">
              <w:t>Prepared the solution architecture for the SUS update challenges and supporting documentation.</w:t>
            </w:r>
          </w:p>
        </w:tc>
        <w:tc>
          <w:tcPr>
            <w:tcW w:w="4315" w:type="dxa"/>
          </w:tcPr>
          <w:p w14:paraId="0D49C3CF" w14:textId="2D1C24F7" w:rsidR="22268AA7" w:rsidRDefault="22268AA7" w:rsidP="00D64632">
            <w:pPr>
              <w:pStyle w:val="ListParagraph"/>
              <w:numPr>
                <w:ilvl w:val="0"/>
                <w:numId w:val="14"/>
              </w:numPr>
            </w:pPr>
            <w:r w:rsidRPr="22268AA7">
              <w:t>Worked on Account Trends and Procedure Status report enhancements.</w:t>
            </w:r>
          </w:p>
          <w:p w14:paraId="2AE315C9" w14:textId="2BC912BA" w:rsidR="22268AA7" w:rsidRDefault="22268AA7" w:rsidP="00D64632">
            <w:pPr>
              <w:pStyle w:val="ListParagraph"/>
              <w:numPr>
                <w:ilvl w:val="0"/>
                <w:numId w:val="14"/>
              </w:numPr>
              <w:spacing w:before="240" w:after="240"/>
            </w:pPr>
            <w:r w:rsidRPr="22268AA7">
              <w:t>Drafted the SUS update solution architecture document and contributed to the solution design.</w:t>
            </w:r>
          </w:p>
        </w:tc>
      </w:tr>
    </w:tbl>
    <w:p w14:paraId="7425ED82" w14:textId="65451546" w:rsidR="22268AA7" w:rsidRDefault="22268AA7" w:rsidP="22268AA7"/>
    <w:p w14:paraId="36B15F4B" w14:textId="2EE8C0F5" w:rsidR="22268AA7" w:rsidRDefault="22268AA7">
      <w:r>
        <w:br w:type="page"/>
      </w:r>
    </w:p>
    <w:p w14:paraId="1AE2C7E9" w14:textId="2E159D6F" w:rsidR="6CE96A16" w:rsidRDefault="6CE96A16" w:rsidP="22268AA7">
      <w:pPr>
        <w:pStyle w:val="Heading1"/>
        <w:jc w:val="center"/>
      </w:pPr>
      <w:r>
        <w:lastRenderedPageBreak/>
        <w:t xml:space="preserve">WEEKLY STATUS REPORT </w:t>
      </w:r>
    </w:p>
    <w:p w14:paraId="2E0D30AE" w14:textId="02D5EEAD" w:rsidR="22268AA7" w:rsidRDefault="22268AA7"/>
    <w:p w14:paraId="3DD538BF" w14:textId="3367FF49" w:rsidR="2B4183BE" w:rsidRDefault="2B4183BE" w:rsidP="22268AA7">
      <w:pPr>
        <w:rPr>
          <w:b/>
          <w:bCs/>
        </w:rPr>
      </w:pPr>
      <w:r w:rsidRPr="22268AA7">
        <w:rPr>
          <w:b/>
          <w:bCs/>
        </w:rPr>
        <w:t>Date: 02/23/2026 - 02/27/2026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22268AA7" w14:paraId="23759988" w14:textId="77777777" w:rsidTr="22268AA7">
        <w:trPr>
          <w:trHeight w:val="300"/>
        </w:trPr>
        <w:tc>
          <w:tcPr>
            <w:tcW w:w="8630" w:type="dxa"/>
          </w:tcPr>
          <w:p w14:paraId="69B6BDFF" w14:textId="0BBA74E2" w:rsidR="22268AA7" w:rsidRDefault="22268AA7">
            <w:r>
              <w:t>ACTIVITIES COMPLETED THIS WEEK</w:t>
            </w:r>
          </w:p>
        </w:tc>
      </w:tr>
      <w:tr w:rsidR="22268AA7" w14:paraId="43568BA8" w14:textId="77777777" w:rsidTr="22268AA7">
        <w:trPr>
          <w:trHeight w:val="300"/>
        </w:trPr>
        <w:tc>
          <w:tcPr>
            <w:tcW w:w="8630" w:type="dxa"/>
          </w:tcPr>
          <w:p w14:paraId="4427009C" w14:textId="26DA4ECF" w:rsidR="22268AA7" w:rsidRDefault="22268AA7" w:rsidP="00D64632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ascii="Cambria" w:eastAsia="Cambria" w:hAnsi="Cambria" w:cs="Cambria"/>
              </w:rPr>
            </w:pPr>
            <w:r w:rsidRPr="22268AA7">
              <w:rPr>
                <w:rFonts w:ascii="Cambria" w:eastAsia="Cambria" w:hAnsi="Cambria" w:cs="Cambria"/>
              </w:rPr>
              <w:t>Started redesign and enhancement of key reports: Accounts Overview, Procedure Status, and Account Trends.</w:t>
            </w:r>
          </w:p>
          <w:p w14:paraId="7A4EDDAB" w14:textId="3B8BB663" w:rsidR="22268AA7" w:rsidRDefault="22268AA7" w:rsidP="00D64632">
            <w:pPr>
              <w:pStyle w:val="ListParagraph"/>
              <w:numPr>
                <w:ilvl w:val="0"/>
                <w:numId w:val="5"/>
              </w:numPr>
              <w:spacing w:before="240" w:after="240"/>
              <w:rPr>
                <w:rFonts w:ascii="Cambria" w:eastAsia="Cambria" w:hAnsi="Cambria" w:cs="Cambria"/>
              </w:rPr>
            </w:pPr>
            <w:r w:rsidRPr="22268AA7">
              <w:rPr>
                <w:rFonts w:ascii="Cambria" w:eastAsia="Cambria" w:hAnsi="Cambria" w:cs="Cambria"/>
              </w:rPr>
              <w:t>Developed multiple report versions with improved layouts and enhanced user experience.</w:t>
            </w:r>
          </w:p>
          <w:p w14:paraId="44ED5418" w14:textId="4F651597" w:rsidR="22268AA7" w:rsidRDefault="22268AA7" w:rsidP="00D64632">
            <w:pPr>
              <w:pStyle w:val="ListParagraph"/>
              <w:numPr>
                <w:ilvl w:val="0"/>
                <w:numId w:val="5"/>
              </w:numPr>
              <w:spacing w:before="240" w:after="240"/>
            </w:pPr>
            <w:r w:rsidRPr="22268AA7">
              <w:rPr>
                <w:rFonts w:ascii="Cambria" w:eastAsia="Cambria" w:hAnsi="Cambria" w:cs="Cambria"/>
              </w:rPr>
              <w:t>Implemented better visual storytelling, navigation, and interaction capabilities to improve usability.</w:t>
            </w:r>
          </w:p>
        </w:tc>
      </w:tr>
    </w:tbl>
    <w:p w14:paraId="43C8B42C" w14:textId="77777777" w:rsidR="22268AA7" w:rsidRDefault="22268A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22268AA7" w14:paraId="1CF9D877" w14:textId="77777777" w:rsidTr="22268AA7">
        <w:trPr>
          <w:trHeight w:val="300"/>
        </w:trPr>
        <w:tc>
          <w:tcPr>
            <w:tcW w:w="4315" w:type="dxa"/>
          </w:tcPr>
          <w:p w14:paraId="2DB969C2" w14:textId="77777777" w:rsidR="22268AA7" w:rsidRDefault="22268AA7" w:rsidP="22268AA7">
            <w:pPr>
              <w:jc w:val="center"/>
            </w:pPr>
            <w:r>
              <w:t>ACTIVITIES IN PROCESS</w:t>
            </w:r>
          </w:p>
        </w:tc>
        <w:tc>
          <w:tcPr>
            <w:tcW w:w="4315" w:type="dxa"/>
          </w:tcPr>
          <w:p w14:paraId="2B617084" w14:textId="77777777" w:rsidR="22268AA7" w:rsidRDefault="22268AA7" w:rsidP="22268AA7">
            <w:pPr>
              <w:jc w:val="center"/>
            </w:pPr>
            <w:r>
              <w:t>NEXT ACTION</w:t>
            </w:r>
          </w:p>
        </w:tc>
      </w:tr>
      <w:tr w:rsidR="22268AA7" w14:paraId="029A1F16" w14:textId="77777777" w:rsidTr="22268AA7">
        <w:trPr>
          <w:trHeight w:val="300"/>
        </w:trPr>
        <w:tc>
          <w:tcPr>
            <w:tcW w:w="4315" w:type="dxa"/>
          </w:tcPr>
          <w:p w14:paraId="29F60DA2" w14:textId="2BB5F563" w:rsidR="22268AA7" w:rsidRDefault="22268AA7" w:rsidP="00D64632">
            <w:pPr>
              <w:pStyle w:val="ListParagraph"/>
              <w:numPr>
                <w:ilvl w:val="0"/>
                <w:numId w:val="14"/>
              </w:numPr>
            </w:pPr>
            <w:r w:rsidRPr="22268AA7">
              <w:rPr>
                <w:rFonts w:ascii="Cambria" w:eastAsia="Cambria" w:hAnsi="Cambria" w:cs="Cambria"/>
              </w:rPr>
              <w:t>Gathering and analyzing user feedback on the redesigned reports.</w:t>
            </w:r>
          </w:p>
          <w:p w14:paraId="2A71F535" w14:textId="46A2ECF0" w:rsidR="22268AA7" w:rsidRDefault="22268AA7" w:rsidP="00D64632">
            <w:pPr>
              <w:pStyle w:val="ListParagraph"/>
              <w:numPr>
                <w:ilvl w:val="0"/>
                <w:numId w:val="14"/>
              </w:numPr>
            </w:pPr>
            <w:r w:rsidRPr="22268AA7">
              <w:rPr>
                <w:rFonts w:ascii="Cambria" w:eastAsia="Cambria" w:hAnsi="Cambria" w:cs="Cambria"/>
              </w:rPr>
              <w:t>Refining report layouts based on business inputs and usability observations.</w:t>
            </w:r>
          </w:p>
        </w:tc>
        <w:tc>
          <w:tcPr>
            <w:tcW w:w="4315" w:type="dxa"/>
          </w:tcPr>
          <w:p w14:paraId="7EA18E63" w14:textId="50EB11D3" w:rsidR="22268AA7" w:rsidRDefault="22268AA7" w:rsidP="00D64632">
            <w:pPr>
              <w:pStyle w:val="ListParagraph"/>
              <w:numPr>
                <w:ilvl w:val="0"/>
                <w:numId w:val="14"/>
              </w:numPr>
              <w:rPr>
                <w:rFonts w:ascii="Cambria" w:eastAsia="Cambria" w:hAnsi="Cambria" w:cs="Cambria"/>
              </w:rPr>
            </w:pPr>
            <w:r w:rsidRPr="22268AA7">
              <w:rPr>
                <w:rFonts w:ascii="Cambria" w:eastAsia="Cambria" w:hAnsi="Cambria" w:cs="Cambria"/>
              </w:rPr>
              <w:t>Incorporate user feedback and finalize the optimized report versions.</w:t>
            </w:r>
          </w:p>
          <w:p w14:paraId="0FE53E08" w14:textId="2BC30570" w:rsidR="22268AA7" w:rsidRDefault="22268AA7" w:rsidP="00D64632">
            <w:pPr>
              <w:pStyle w:val="ListParagraph"/>
              <w:numPr>
                <w:ilvl w:val="0"/>
                <w:numId w:val="14"/>
              </w:numPr>
            </w:pPr>
            <w:r w:rsidRPr="22268AA7">
              <w:rPr>
                <w:rFonts w:ascii="Cambria" w:eastAsia="Cambria" w:hAnsi="Cambria" w:cs="Cambria"/>
              </w:rPr>
              <w:t>Prepare updated versions for broader user validation.</w:t>
            </w:r>
            <w:r>
              <w:br/>
            </w:r>
          </w:p>
        </w:tc>
      </w:tr>
    </w:tbl>
    <w:p w14:paraId="6953D2C3" w14:textId="77777777" w:rsidR="22268AA7" w:rsidRDefault="22268A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22268AA7" w14:paraId="3BEA6993" w14:textId="77777777" w:rsidTr="22268AA7">
        <w:trPr>
          <w:trHeight w:val="300"/>
        </w:trPr>
        <w:tc>
          <w:tcPr>
            <w:tcW w:w="8630" w:type="dxa"/>
          </w:tcPr>
          <w:p w14:paraId="6DFC893A" w14:textId="77777777" w:rsidR="22268AA7" w:rsidRDefault="22268AA7">
            <w:r>
              <w:t>ACTIVITIES TO BE STARTED NEXT WEEK</w:t>
            </w:r>
          </w:p>
        </w:tc>
      </w:tr>
      <w:tr w:rsidR="22268AA7" w14:paraId="05B8ED4C" w14:textId="77777777" w:rsidTr="22268AA7">
        <w:trPr>
          <w:trHeight w:val="300"/>
        </w:trPr>
        <w:tc>
          <w:tcPr>
            <w:tcW w:w="8630" w:type="dxa"/>
          </w:tcPr>
          <w:p w14:paraId="1B09579E" w14:textId="1B4CA85A" w:rsidR="22268AA7" w:rsidRDefault="22268AA7" w:rsidP="00D64632">
            <w:pPr>
              <w:pStyle w:val="ListParagraph"/>
              <w:numPr>
                <w:ilvl w:val="0"/>
                <w:numId w:val="9"/>
              </w:numPr>
              <w:rPr>
                <w:rFonts w:ascii="Cambria" w:eastAsia="Cambria" w:hAnsi="Cambria" w:cs="Cambria"/>
              </w:rPr>
            </w:pPr>
            <w:r w:rsidRPr="22268AA7">
              <w:rPr>
                <w:rFonts w:ascii="Cambria" w:eastAsia="Cambria" w:hAnsi="Cambria" w:cs="Cambria"/>
              </w:rPr>
              <w:t>Build additional layout options to support different business perspectives and decision-making needs.</w:t>
            </w:r>
          </w:p>
          <w:p w14:paraId="0260851E" w14:textId="1CF57553" w:rsidR="22268AA7" w:rsidRDefault="22268AA7" w:rsidP="00D64632">
            <w:pPr>
              <w:pStyle w:val="ListParagraph"/>
              <w:numPr>
                <w:ilvl w:val="0"/>
                <w:numId w:val="3"/>
              </w:numPr>
              <w:rPr>
                <w:rFonts w:ascii="Cambria" w:eastAsia="Cambria" w:hAnsi="Cambria" w:cs="Cambria"/>
              </w:rPr>
            </w:pPr>
            <w:r w:rsidRPr="22268AA7">
              <w:rPr>
                <w:rFonts w:ascii="Cambria" w:eastAsia="Cambria" w:hAnsi="Cambria" w:cs="Cambria"/>
              </w:rPr>
              <w:t>Further optimize user experience and navigation across HEART reports. Plan the next set of report enhancements under the HEART modernization roadmap.</w:t>
            </w:r>
          </w:p>
          <w:p w14:paraId="57546F5E" w14:textId="70D50D8D" w:rsidR="22268AA7" w:rsidRDefault="22268AA7" w:rsidP="00D64632">
            <w:pPr>
              <w:pStyle w:val="ListParagraph"/>
              <w:numPr>
                <w:ilvl w:val="0"/>
                <w:numId w:val="3"/>
              </w:numPr>
              <w:rPr>
                <w:rFonts w:ascii="Cambria" w:eastAsia="Cambria" w:hAnsi="Cambria" w:cs="Cambria"/>
              </w:rPr>
            </w:pPr>
            <w:r w:rsidRPr="22268AA7">
              <w:rPr>
                <w:rFonts w:ascii="Cambria" w:eastAsia="Cambria" w:hAnsi="Cambria" w:cs="Cambria"/>
              </w:rPr>
              <w:t xml:space="preserve">Explore the process in Alteryx and identify </w:t>
            </w:r>
            <w:proofErr w:type="gramStart"/>
            <w:r w:rsidRPr="22268AA7">
              <w:rPr>
                <w:rFonts w:ascii="Cambria" w:eastAsia="Cambria" w:hAnsi="Cambria" w:cs="Cambria"/>
              </w:rPr>
              <w:t>opportunity</w:t>
            </w:r>
            <w:proofErr w:type="gramEnd"/>
            <w:r w:rsidRPr="22268AA7">
              <w:rPr>
                <w:rFonts w:ascii="Cambria" w:eastAsia="Cambria" w:hAnsi="Cambria" w:cs="Cambria"/>
              </w:rPr>
              <w:t xml:space="preserve"> to migrate the process</w:t>
            </w:r>
          </w:p>
        </w:tc>
      </w:tr>
    </w:tbl>
    <w:p w14:paraId="64BB33E9" w14:textId="4ED89410" w:rsidR="22268AA7" w:rsidRDefault="22268AA7" w:rsidP="22268AA7"/>
    <w:sectPr w:rsidR="22268AA7" w:rsidSect="00034616"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E59AA" w14:textId="77777777" w:rsidR="00D64632" w:rsidRDefault="00D64632">
      <w:pPr>
        <w:spacing w:after="0" w:line="240" w:lineRule="auto"/>
      </w:pPr>
      <w:r>
        <w:separator/>
      </w:r>
    </w:p>
  </w:endnote>
  <w:endnote w:type="continuationSeparator" w:id="0">
    <w:p w14:paraId="1C2917F5" w14:textId="77777777" w:rsidR="00D64632" w:rsidRDefault="00D64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0BFF400" w14:paraId="7A683EFE" w14:textId="77777777" w:rsidTr="50BFF400">
      <w:trPr>
        <w:trHeight w:val="300"/>
      </w:trPr>
      <w:tc>
        <w:tcPr>
          <w:tcW w:w="2880" w:type="dxa"/>
        </w:tcPr>
        <w:p w14:paraId="48E34326" w14:textId="1F5C005C" w:rsidR="50BFF400" w:rsidRDefault="50BFF400" w:rsidP="50BFF400">
          <w:pPr>
            <w:pStyle w:val="Header"/>
            <w:ind w:left="-115"/>
          </w:pPr>
        </w:p>
      </w:tc>
      <w:tc>
        <w:tcPr>
          <w:tcW w:w="2880" w:type="dxa"/>
        </w:tcPr>
        <w:p w14:paraId="33FD6BA4" w14:textId="17CF87B3" w:rsidR="50BFF400" w:rsidRDefault="50BFF400" w:rsidP="50BFF400">
          <w:pPr>
            <w:pStyle w:val="Header"/>
            <w:jc w:val="center"/>
          </w:pPr>
        </w:p>
      </w:tc>
      <w:tc>
        <w:tcPr>
          <w:tcW w:w="2880" w:type="dxa"/>
        </w:tcPr>
        <w:p w14:paraId="784970AC" w14:textId="0B2F4296" w:rsidR="50BFF400" w:rsidRDefault="50BFF400" w:rsidP="50BFF400">
          <w:pPr>
            <w:pStyle w:val="Header"/>
            <w:ind w:right="-115"/>
            <w:jc w:val="right"/>
          </w:pPr>
        </w:p>
      </w:tc>
    </w:tr>
  </w:tbl>
  <w:p w14:paraId="77CACB32" w14:textId="57C35C8B" w:rsidR="50BFF400" w:rsidRDefault="50BFF400" w:rsidP="50BFF4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0BFF400" w14:paraId="0AE93971" w14:textId="77777777" w:rsidTr="50BFF400">
      <w:trPr>
        <w:trHeight w:val="300"/>
      </w:trPr>
      <w:tc>
        <w:tcPr>
          <w:tcW w:w="2880" w:type="dxa"/>
        </w:tcPr>
        <w:p w14:paraId="700E4349" w14:textId="53082B54" w:rsidR="50BFF400" w:rsidRDefault="50BFF400" w:rsidP="50BFF400">
          <w:pPr>
            <w:pStyle w:val="Header"/>
            <w:ind w:left="-115"/>
          </w:pPr>
        </w:p>
      </w:tc>
      <w:tc>
        <w:tcPr>
          <w:tcW w:w="2880" w:type="dxa"/>
        </w:tcPr>
        <w:p w14:paraId="40A315F5" w14:textId="02123158" w:rsidR="50BFF400" w:rsidRDefault="50BFF400" w:rsidP="50BFF400">
          <w:pPr>
            <w:pStyle w:val="Header"/>
            <w:jc w:val="center"/>
          </w:pPr>
        </w:p>
      </w:tc>
      <w:tc>
        <w:tcPr>
          <w:tcW w:w="2880" w:type="dxa"/>
        </w:tcPr>
        <w:p w14:paraId="3AF95074" w14:textId="531D6BD2" w:rsidR="50BFF400" w:rsidRDefault="50BFF400" w:rsidP="50BFF400">
          <w:pPr>
            <w:pStyle w:val="Header"/>
            <w:ind w:right="-115"/>
            <w:jc w:val="right"/>
          </w:pPr>
        </w:p>
      </w:tc>
    </w:tr>
  </w:tbl>
  <w:p w14:paraId="06C39E8D" w14:textId="4CFEFDB3" w:rsidR="50BFF400" w:rsidRDefault="50BFF400" w:rsidP="50BFF4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E24BC" w14:textId="77777777" w:rsidR="00D64632" w:rsidRDefault="00D64632">
      <w:pPr>
        <w:spacing w:after="0" w:line="240" w:lineRule="auto"/>
      </w:pPr>
      <w:r>
        <w:separator/>
      </w:r>
    </w:p>
  </w:footnote>
  <w:footnote w:type="continuationSeparator" w:id="0">
    <w:p w14:paraId="6B566A88" w14:textId="77777777" w:rsidR="00D64632" w:rsidRDefault="00D64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72"/>
      <w:gridCol w:w="3066"/>
      <w:gridCol w:w="2702"/>
    </w:tblGrid>
    <w:tr w:rsidR="50BFF400" w14:paraId="58D6CB34" w14:textId="77777777" w:rsidTr="50BFF400">
      <w:trPr>
        <w:trHeight w:val="300"/>
      </w:trPr>
      <w:tc>
        <w:tcPr>
          <w:tcW w:w="2880" w:type="dxa"/>
        </w:tcPr>
        <w:p w14:paraId="27DEEC84" w14:textId="222F90BB" w:rsidR="50BFF400" w:rsidRDefault="50BFF400" w:rsidP="50BFF400">
          <w:pPr>
            <w:pStyle w:val="Header"/>
            <w:ind w:left="-115"/>
          </w:pPr>
        </w:p>
      </w:tc>
      <w:tc>
        <w:tcPr>
          <w:tcW w:w="3075" w:type="dxa"/>
        </w:tcPr>
        <w:p w14:paraId="4FE20324" w14:textId="1AF0EA53" w:rsidR="50BFF400" w:rsidRDefault="50BFF400" w:rsidP="50BFF400">
          <w:pPr>
            <w:pStyle w:val="Header"/>
            <w:jc w:val="center"/>
          </w:pPr>
        </w:p>
      </w:tc>
      <w:tc>
        <w:tcPr>
          <w:tcW w:w="2685" w:type="dxa"/>
        </w:tcPr>
        <w:p w14:paraId="17E7469F" w14:textId="7FD8DB01" w:rsidR="50BFF400" w:rsidRDefault="50BFF400" w:rsidP="50BFF400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5AF218A3" wp14:editId="2AA68201">
                <wp:extent cx="1578662" cy="360090"/>
                <wp:effectExtent l="0" t="0" r="0" b="0"/>
                <wp:docPr id="2142522152" name="Picture 81305863" descr="Logo, company name&#10;&#10;Description automatically generated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28149B-59DD-463D-93DA-F2CBBF76DBB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, company nam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662" cy="360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44F5E85" w14:textId="4D17CC4B" w:rsidR="50BFF400" w:rsidRDefault="50BFF400" w:rsidP="50BFF4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E5E90B"/>
    <w:multiLevelType w:val="hybridMultilevel"/>
    <w:tmpl w:val="53DECE62"/>
    <w:lvl w:ilvl="0" w:tplc="348ADDF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4FAE4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D8B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F42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CE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0426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D07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C96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AAB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6A38CC"/>
    <w:multiLevelType w:val="hybridMultilevel"/>
    <w:tmpl w:val="7DF0C6EA"/>
    <w:lvl w:ilvl="0" w:tplc="9B4E8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14FC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CCA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1C0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48F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B606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EA4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68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183D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C28E2"/>
    <w:multiLevelType w:val="hybridMultilevel"/>
    <w:tmpl w:val="8BB0787A"/>
    <w:lvl w:ilvl="0" w:tplc="4190C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CD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B20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749C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26C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5EEF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9CDE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5C3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CA0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20C18"/>
    <w:multiLevelType w:val="hybridMultilevel"/>
    <w:tmpl w:val="10F25D00"/>
    <w:lvl w:ilvl="0" w:tplc="26A4B8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1E63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30C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06E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49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CAA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D80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85E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4C8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A3568B"/>
    <w:multiLevelType w:val="hybridMultilevel"/>
    <w:tmpl w:val="A42E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BCBF90"/>
    <w:multiLevelType w:val="hybridMultilevel"/>
    <w:tmpl w:val="54082EF0"/>
    <w:lvl w:ilvl="0" w:tplc="F2266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52F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767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4C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447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A65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C6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38C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780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06C53"/>
    <w:multiLevelType w:val="hybridMultilevel"/>
    <w:tmpl w:val="E048B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55BE8"/>
    <w:multiLevelType w:val="hybridMultilevel"/>
    <w:tmpl w:val="497EB39C"/>
    <w:lvl w:ilvl="0" w:tplc="D6645F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1837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6AA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B46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DCA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29B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7C64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FA0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44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AF3F6"/>
    <w:multiLevelType w:val="hybridMultilevel"/>
    <w:tmpl w:val="4AE210A6"/>
    <w:lvl w:ilvl="0" w:tplc="0C30D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A824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769A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20C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04E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5A7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0495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C07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F811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9F7D3E"/>
    <w:multiLevelType w:val="hybridMultilevel"/>
    <w:tmpl w:val="1E20F726"/>
    <w:lvl w:ilvl="0" w:tplc="33B28F6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014F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C48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26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28B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742E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C4A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82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F0FD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54AFAF"/>
    <w:multiLevelType w:val="hybridMultilevel"/>
    <w:tmpl w:val="63B2FE78"/>
    <w:lvl w:ilvl="0" w:tplc="D6923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A6E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3CC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262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8E7B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D47A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0A9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B8B2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5AEA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465000">
    <w:abstractNumId w:val="4"/>
  </w:num>
  <w:num w:numId="2" w16cid:durableId="1238322144">
    <w:abstractNumId w:val="7"/>
  </w:num>
  <w:num w:numId="3" w16cid:durableId="1279335872">
    <w:abstractNumId w:val="9"/>
  </w:num>
  <w:num w:numId="4" w16cid:durableId="1287808760">
    <w:abstractNumId w:val="6"/>
  </w:num>
  <w:num w:numId="5" w16cid:durableId="1387948130">
    <w:abstractNumId w:val="16"/>
  </w:num>
  <w:num w:numId="6" w16cid:durableId="150371140">
    <w:abstractNumId w:val="2"/>
  </w:num>
  <w:num w:numId="7" w16cid:durableId="1695617737">
    <w:abstractNumId w:val="1"/>
  </w:num>
  <w:num w:numId="8" w16cid:durableId="1784182061">
    <w:abstractNumId w:val="10"/>
  </w:num>
  <w:num w:numId="9" w16cid:durableId="202180892">
    <w:abstractNumId w:val="12"/>
  </w:num>
  <w:num w:numId="10" w16cid:durableId="230359731">
    <w:abstractNumId w:val="13"/>
  </w:num>
  <w:num w:numId="11" w16cid:durableId="328144899">
    <w:abstractNumId w:val="8"/>
  </w:num>
  <w:num w:numId="12" w16cid:durableId="678703543">
    <w:abstractNumId w:val="3"/>
  </w:num>
  <w:num w:numId="13" w16cid:durableId="710812932">
    <w:abstractNumId w:val="5"/>
  </w:num>
  <w:num w:numId="14" w16cid:durableId="736711013">
    <w:abstractNumId w:val="14"/>
  </w:num>
  <w:num w:numId="15" w16cid:durableId="77756671">
    <w:abstractNumId w:val="0"/>
  </w:num>
  <w:num w:numId="16" w16cid:durableId="873495309">
    <w:abstractNumId w:val="11"/>
  </w:num>
  <w:num w:numId="17" w16cid:durableId="999237785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1D0"/>
    <w:rsid w:val="0006063C"/>
    <w:rsid w:val="000A3237"/>
    <w:rsid w:val="00105839"/>
    <w:rsid w:val="0014117B"/>
    <w:rsid w:val="0015074B"/>
    <w:rsid w:val="001555AA"/>
    <w:rsid w:val="001A5C3C"/>
    <w:rsid w:val="002726BA"/>
    <w:rsid w:val="0029639D"/>
    <w:rsid w:val="00304672"/>
    <w:rsid w:val="003120BA"/>
    <w:rsid w:val="00326F90"/>
    <w:rsid w:val="00330812"/>
    <w:rsid w:val="00352486"/>
    <w:rsid w:val="003E6269"/>
    <w:rsid w:val="00417958"/>
    <w:rsid w:val="00425335"/>
    <w:rsid w:val="00435C6F"/>
    <w:rsid w:val="004A3AEE"/>
    <w:rsid w:val="004E5437"/>
    <w:rsid w:val="004F60AA"/>
    <w:rsid w:val="005232E0"/>
    <w:rsid w:val="00531513"/>
    <w:rsid w:val="00546ED0"/>
    <w:rsid w:val="0056473E"/>
    <w:rsid w:val="00566B63"/>
    <w:rsid w:val="005827B5"/>
    <w:rsid w:val="005967DD"/>
    <w:rsid w:val="005E671B"/>
    <w:rsid w:val="006073C0"/>
    <w:rsid w:val="006073F7"/>
    <w:rsid w:val="00677614"/>
    <w:rsid w:val="00765DB4"/>
    <w:rsid w:val="007707C0"/>
    <w:rsid w:val="00857EE4"/>
    <w:rsid w:val="00897BA5"/>
    <w:rsid w:val="008C3A7F"/>
    <w:rsid w:val="008F5490"/>
    <w:rsid w:val="008FD989"/>
    <w:rsid w:val="00900255"/>
    <w:rsid w:val="0093591E"/>
    <w:rsid w:val="009C41D3"/>
    <w:rsid w:val="00A133E6"/>
    <w:rsid w:val="00A4637E"/>
    <w:rsid w:val="00AA1D8D"/>
    <w:rsid w:val="00B47730"/>
    <w:rsid w:val="00B51F7C"/>
    <w:rsid w:val="00B61123"/>
    <w:rsid w:val="00BB5417"/>
    <w:rsid w:val="00C907A0"/>
    <w:rsid w:val="00CB0664"/>
    <w:rsid w:val="00CC6554"/>
    <w:rsid w:val="00CD710A"/>
    <w:rsid w:val="00CF1A3E"/>
    <w:rsid w:val="00D43006"/>
    <w:rsid w:val="00D64632"/>
    <w:rsid w:val="00D76FDA"/>
    <w:rsid w:val="00DD33EA"/>
    <w:rsid w:val="00DEACFC"/>
    <w:rsid w:val="00E7311C"/>
    <w:rsid w:val="00E93DFF"/>
    <w:rsid w:val="00F14813"/>
    <w:rsid w:val="00F764FB"/>
    <w:rsid w:val="00F7791A"/>
    <w:rsid w:val="00F80F5A"/>
    <w:rsid w:val="00F83226"/>
    <w:rsid w:val="00FC693F"/>
    <w:rsid w:val="00FE1F6D"/>
    <w:rsid w:val="00FF670B"/>
    <w:rsid w:val="01087A15"/>
    <w:rsid w:val="011A9A9F"/>
    <w:rsid w:val="01468F86"/>
    <w:rsid w:val="01A11C14"/>
    <w:rsid w:val="01D43DCC"/>
    <w:rsid w:val="01D7D4A6"/>
    <w:rsid w:val="0244CA9C"/>
    <w:rsid w:val="030F72A6"/>
    <w:rsid w:val="03809F52"/>
    <w:rsid w:val="0391D6C6"/>
    <w:rsid w:val="0476D0BE"/>
    <w:rsid w:val="04B34CDD"/>
    <w:rsid w:val="0517CE15"/>
    <w:rsid w:val="0556710C"/>
    <w:rsid w:val="06266E6A"/>
    <w:rsid w:val="0697E768"/>
    <w:rsid w:val="06A31424"/>
    <w:rsid w:val="078E56F4"/>
    <w:rsid w:val="08169AF5"/>
    <w:rsid w:val="085D90E7"/>
    <w:rsid w:val="085E0657"/>
    <w:rsid w:val="0892B030"/>
    <w:rsid w:val="08C643A4"/>
    <w:rsid w:val="08CA8E9A"/>
    <w:rsid w:val="08E7B923"/>
    <w:rsid w:val="09666FA6"/>
    <w:rsid w:val="09DA238D"/>
    <w:rsid w:val="0AA9511A"/>
    <w:rsid w:val="0AB38F94"/>
    <w:rsid w:val="0AF8F6D8"/>
    <w:rsid w:val="0B4DCC4A"/>
    <w:rsid w:val="0BFE920A"/>
    <w:rsid w:val="0C29D801"/>
    <w:rsid w:val="0D4F0EC5"/>
    <w:rsid w:val="0DA7BA01"/>
    <w:rsid w:val="0DBC9BDF"/>
    <w:rsid w:val="0DE70BD9"/>
    <w:rsid w:val="0E6C132B"/>
    <w:rsid w:val="0EA385C7"/>
    <w:rsid w:val="0ECCDD07"/>
    <w:rsid w:val="0F63BA95"/>
    <w:rsid w:val="0F7A340C"/>
    <w:rsid w:val="0F9B247D"/>
    <w:rsid w:val="10B4A058"/>
    <w:rsid w:val="119F7521"/>
    <w:rsid w:val="11C3CAF2"/>
    <w:rsid w:val="11D001FB"/>
    <w:rsid w:val="11DB3753"/>
    <w:rsid w:val="11EB5379"/>
    <w:rsid w:val="12A1818B"/>
    <w:rsid w:val="138976B3"/>
    <w:rsid w:val="13AB8E97"/>
    <w:rsid w:val="13ACC2AE"/>
    <w:rsid w:val="151ED336"/>
    <w:rsid w:val="15258183"/>
    <w:rsid w:val="155E85F2"/>
    <w:rsid w:val="15AEC54B"/>
    <w:rsid w:val="15CE75FF"/>
    <w:rsid w:val="162B7AE8"/>
    <w:rsid w:val="162C189C"/>
    <w:rsid w:val="165E0DB1"/>
    <w:rsid w:val="16A13C02"/>
    <w:rsid w:val="17032B7F"/>
    <w:rsid w:val="170EDBDA"/>
    <w:rsid w:val="17672BE6"/>
    <w:rsid w:val="180E7A3F"/>
    <w:rsid w:val="1878CEF7"/>
    <w:rsid w:val="18D73AB8"/>
    <w:rsid w:val="191EB40A"/>
    <w:rsid w:val="199CC8AE"/>
    <w:rsid w:val="19AEB0CC"/>
    <w:rsid w:val="1A692401"/>
    <w:rsid w:val="1AC06A21"/>
    <w:rsid w:val="1AD1A6A4"/>
    <w:rsid w:val="1B4935F6"/>
    <w:rsid w:val="1B8C43E4"/>
    <w:rsid w:val="1B9D4F34"/>
    <w:rsid w:val="1BEEA4FB"/>
    <w:rsid w:val="1BF2C1E4"/>
    <w:rsid w:val="1C446DD6"/>
    <w:rsid w:val="1CAA6DF2"/>
    <w:rsid w:val="1CB74E0E"/>
    <w:rsid w:val="1D15835E"/>
    <w:rsid w:val="1D5FAC84"/>
    <w:rsid w:val="1E060F92"/>
    <w:rsid w:val="1E80C360"/>
    <w:rsid w:val="1E885E9A"/>
    <w:rsid w:val="1EDBCB86"/>
    <w:rsid w:val="1EE8A367"/>
    <w:rsid w:val="1EEE59D4"/>
    <w:rsid w:val="200FE594"/>
    <w:rsid w:val="20744164"/>
    <w:rsid w:val="209FAF2D"/>
    <w:rsid w:val="20DFE5A9"/>
    <w:rsid w:val="20E75436"/>
    <w:rsid w:val="20F6D8A5"/>
    <w:rsid w:val="21298490"/>
    <w:rsid w:val="22268AA7"/>
    <w:rsid w:val="22436F18"/>
    <w:rsid w:val="22BD534D"/>
    <w:rsid w:val="2364901B"/>
    <w:rsid w:val="23A8128A"/>
    <w:rsid w:val="2458D4BC"/>
    <w:rsid w:val="2490FA32"/>
    <w:rsid w:val="24B280D6"/>
    <w:rsid w:val="24BC1ED8"/>
    <w:rsid w:val="25291ACA"/>
    <w:rsid w:val="25DBF4B4"/>
    <w:rsid w:val="263D2F21"/>
    <w:rsid w:val="265185F4"/>
    <w:rsid w:val="2670A54A"/>
    <w:rsid w:val="26BBD52A"/>
    <w:rsid w:val="26D86056"/>
    <w:rsid w:val="2703E247"/>
    <w:rsid w:val="271AF781"/>
    <w:rsid w:val="27257486"/>
    <w:rsid w:val="27371ADA"/>
    <w:rsid w:val="27E13563"/>
    <w:rsid w:val="27FBEE9C"/>
    <w:rsid w:val="28573CE5"/>
    <w:rsid w:val="287ED660"/>
    <w:rsid w:val="290CDB32"/>
    <w:rsid w:val="2954AC4A"/>
    <w:rsid w:val="29A177EB"/>
    <w:rsid w:val="29C99744"/>
    <w:rsid w:val="2A046E22"/>
    <w:rsid w:val="2A097D56"/>
    <w:rsid w:val="2A445E9D"/>
    <w:rsid w:val="2A8E7641"/>
    <w:rsid w:val="2AB77318"/>
    <w:rsid w:val="2B107458"/>
    <w:rsid w:val="2B1694C5"/>
    <w:rsid w:val="2B3A5447"/>
    <w:rsid w:val="2B4183BE"/>
    <w:rsid w:val="2B46E330"/>
    <w:rsid w:val="2BD2ACC4"/>
    <w:rsid w:val="2BFB6A22"/>
    <w:rsid w:val="2C66F6F5"/>
    <w:rsid w:val="2C80B1C1"/>
    <w:rsid w:val="2CCBE03D"/>
    <w:rsid w:val="2D0F9EA8"/>
    <w:rsid w:val="2D2C3DDF"/>
    <w:rsid w:val="2D641E02"/>
    <w:rsid w:val="2D727292"/>
    <w:rsid w:val="2D74E7B7"/>
    <w:rsid w:val="2E0BE95B"/>
    <w:rsid w:val="2EB0468A"/>
    <w:rsid w:val="2EE66657"/>
    <w:rsid w:val="2F67157D"/>
    <w:rsid w:val="2FDB2BF0"/>
    <w:rsid w:val="3000AC4A"/>
    <w:rsid w:val="3087845F"/>
    <w:rsid w:val="3087D478"/>
    <w:rsid w:val="30968D70"/>
    <w:rsid w:val="30E0B535"/>
    <w:rsid w:val="30F2862D"/>
    <w:rsid w:val="311215E6"/>
    <w:rsid w:val="319FDCDF"/>
    <w:rsid w:val="31D2222C"/>
    <w:rsid w:val="31E27FAE"/>
    <w:rsid w:val="31F27E4C"/>
    <w:rsid w:val="3258F550"/>
    <w:rsid w:val="327285E5"/>
    <w:rsid w:val="3278AE14"/>
    <w:rsid w:val="3293753A"/>
    <w:rsid w:val="32BD394D"/>
    <w:rsid w:val="32C0CFBA"/>
    <w:rsid w:val="336F0D2D"/>
    <w:rsid w:val="3388ABBA"/>
    <w:rsid w:val="341EA099"/>
    <w:rsid w:val="34CC8DA7"/>
    <w:rsid w:val="34CCB446"/>
    <w:rsid w:val="3527A714"/>
    <w:rsid w:val="3539F7DA"/>
    <w:rsid w:val="353C87C0"/>
    <w:rsid w:val="35657838"/>
    <w:rsid w:val="35A7BDAE"/>
    <w:rsid w:val="35ECE476"/>
    <w:rsid w:val="36421980"/>
    <w:rsid w:val="365E184E"/>
    <w:rsid w:val="36BB2EBA"/>
    <w:rsid w:val="370227B3"/>
    <w:rsid w:val="3727A9D8"/>
    <w:rsid w:val="37440F43"/>
    <w:rsid w:val="374B276C"/>
    <w:rsid w:val="3765A5A3"/>
    <w:rsid w:val="37B30EB7"/>
    <w:rsid w:val="3889A701"/>
    <w:rsid w:val="38B114F6"/>
    <w:rsid w:val="38CA96C6"/>
    <w:rsid w:val="394F78BD"/>
    <w:rsid w:val="397636AE"/>
    <w:rsid w:val="398F2515"/>
    <w:rsid w:val="39C04834"/>
    <w:rsid w:val="3A4D5B0A"/>
    <w:rsid w:val="3A4EC2FB"/>
    <w:rsid w:val="3A954EBE"/>
    <w:rsid w:val="3A984590"/>
    <w:rsid w:val="3AC015D0"/>
    <w:rsid w:val="3AC0BF13"/>
    <w:rsid w:val="3ADDD2DC"/>
    <w:rsid w:val="3B31DB5B"/>
    <w:rsid w:val="3B3626DC"/>
    <w:rsid w:val="3B46C358"/>
    <w:rsid w:val="3B8602EA"/>
    <w:rsid w:val="3B91187F"/>
    <w:rsid w:val="3BF024D8"/>
    <w:rsid w:val="3BF090ED"/>
    <w:rsid w:val="3C3D6714"/>
    <w:rsid w:val="3C3F1A37"/>
    <w:rsid w:val="3C4433A0"/>
    <w:rsid w:val="3C546D41"/>
    <w:rsid w:val="3CB93C28"/>
    <w:rsid w:val="3CFAA273"/>
    <w:rsid w:val="3D59DC0B"/>
    <w:rsid w:val="3DC3FE5C"/>
    <w:rsid w:val="3DDAB505"/>
    <w:rsid w:val="3FC03B08"/>
    <w:rsid w:val="3FE41E7B"/>
    <w:rsid w:val="40028A77"/>
    <w:rsid w:val="40032100"/>
    <w:rsid w:val="40086A03"/>
    <w:rsid w:val="4199A806"/>
    <w:rsid w:val="41C95F8D"/>
    <w:rsid w:val="42385E29"/>
    <w:rsid w:val="424BE4BF"/>
    <w:rsid w:val="42D079BF"/>
    <w:rsid w:val="42F98C88"/>
    <w:rsid w:val="4312A628"/>
    <w:rsid w:val="43245E5D"/>
    <w:rsid w:val="43716A0B"/>
    <w:rsid w:val="43AE2282"/>
    <w:rsid w:val="43B9BC82"/>
    <w:rsid w:val="43C66439"/>
    <w:rsid w:val="4441A7C1"/>
    <w:rsid w:val="445FC553"/>
    <w:rsid w:val="449AD8E0"/>
    <w:rsid w:val="44E0D8C7"/>
    <w:rsid w:val="451140AC"/>
    <w:rsid w:val="451D6DC8"/>
    <w:rsid w:val="4596ECD3"/>
    <w:rsid w:val="45FCD6F8"/>
    <w:rsid w:val="462DDBF6"/>
    <w:rsid w:val="464A273C"/>
    <w:rsid w:val="4667E998"/>
    <w:rsid w:val="47600B9B"/>
    <w:rsid w:val="485BE769"/>
    <w:rsid w:val="486E123F"/>
    <w:rsid w:val="4917CDDB"/>
    <w:rsid w:val="49476E61"/>
    <w:rsid w:val="49654493"/>
    <w:rsid w:val="49A16DEC"/>
    <w:rsid w:val="4A003D56"/>
    <w:rsid w:val="4A350840"/>
    <w:rsid w:val="4A5EA785"/>
    <w:rsid w:val="4A89402B"/>
    <w:rsid w:val="4ABC2DE2"/>
    <w:rsid w:val="4B2DF293"/>
    <w:rsid w:val="4B3F258A"/>
    <w:rsid w:val="4B563AC2"/>
    <w:rsid w:val="4B8473C5"/>
    <w:rsid w:val="4C1450B6"/>
    <w:rsid w:val="4C50FBE6"/>
    <w:rsid w:val="4C7742C1"/>
    <w:rsid w:val="4C9C562D"/>
    <w:rsid w:val="4D4E3D45"/>
    <w:rsid w:val="4D5C0B99"/>
    <w:rsid w:val="4D704D19"/>
    <w:rsid w:val="4D7A4DA3"/>
    <w:rsid w:val="4DA42F15"/>
    <w:rsid w:val="4E004D40"/>
    <w:rsid w:val="4E0DC6B2"/>
    <w:rsid w:val="4E100964"/>
    <w:rsid w:val="4E2FDF80"/>
    <w:rsid w:val="4EA8BE2F"/>
    <w:rsid w:val="4EEA360B"/>
    <w:rsid w:val="4FD0B8DE"/>
    <w:rsid w:val="4FFD1495"/>
    <w:rsid w:val="50178618"/>
    <w:rsid w:val="502076AF"/>
    <w:rsid w:val="50B69E4D"/>
    <w:rsid w:val="50BFF400"/>
    <w:rsid w:val="50FA25CB"/>
    <w:rsid w:val="511D6044"/>
    <w:rsid w:val="51B4E9C4"/>
    <w:rsid w:val="520B5EBE"/>
    <w:rsid w:val="52116008"/>
    <w:rsid w:val="5267CB87"/>
    <w:rsid w:val="527AAC4D"/>
    <w:rsid w:val="53098055"/>
    <w:rsid w:val="531D9AE8"/>
    <w:rsid w:val="532E700C"/>
    <w:rsid w:val="5343D398"/>
    <w:rsid w:val="537DB6D9"/>
    <w:rsid w:val="5391793E"/>
    <w:rsid w:val="539B2F12"/>
    <w:rsid w:val="54A45E39"/>
    <w:rsid w:val="54A80F6F"/>
    <w:rsid w:val="54EE01D4"/>
    <w:rsid w:val="55808F06"/>
    <w:rsid w:val="558C390C"/>
    <w:rsid w:val="55C27ED4"/>
    <w:rsid w:val="5603FBD4"/>
    <w:rsid w:val="5679A46A"/>
    <w:rsid w:val="567CBD12"/>
    <w:rsid w:val="56953B3A"/>
    <w:rsid w:val="56AE426D"/>
    <w:rsid w:val="56E6CCB2"/>
    <w:rsid w:val="56EC240D"/>
    <w:rsid w:val="56ED7400"/>
    <w:rsid w:val="570E214F"/>
    <w:rsid w:val="575CA4A9"/>
    <w:rsid w:val="57DEDC01"/>
    <w:rsid w:val="5814246E"/>
    <w:rsid w:val="587CEF7C"/>
    <w:rsid w:val="58962CD5"/>
    <w:rsid w:val="589C57ED"/>
    <w:rsid w:val="58A88D82"/>
    <w:rsid w:val="590A4EAA"/>
    <w:rsid w:val="59275048"/>
    <w:rsid w:val="592AF6E1"/>
    <w:rsid w:val="5A7552F1"/>
    <w:rsid w:val="5ADD4618"/>
    <w:rsid w:val="5B10212A"/>
    <w:rsid w:val="5B7B4A53"/>
    <w:rsid w:val="5BAB8C39"/>
    <w:rsid w:val="5BB20B1E"/>
    <w:rsid w:val="5BD4E135"/>
    <w:rsid w:val="5BDC0D91"/>
    <w:rsid w:val="5C2A40DD"/>
    <w:rsid w:val="5C33A9E6"/>
    <w:rsid w:val="5C70FBFC"/>
    <w:rsid w:val="5E62AABF"/>
    <w:rsid w:val="5E756652"/>
    <w:rsid w:val="5ECF0B50"/>
    <w:rsid w:val="5EDDB65C"/>
    <w:rsid w:val="5EE5628F"/>
    <w:rsid w:val="5F2A301F"/>
    <w:rsid w:val="5F8DA4A7"/>
    <w:rsid w:val="5F9C1A64"/>
    <w:rsid w:val="5FA95D05"/>
    <w:rsid w:val="5FE04C13"/>
    <w:rsid w:val="5FF6C1C9"/>
    <w:rsid w:val="60417E16"/>
    <w:rsid w:val="60665250"/>
    <w:rsid w:val="6094178D"/>
    <w:rsid w:val="6105CE14"/>
    <w:rsid w:val="61191F47"/>
    <w:rsid w:val="6126FC2E"/>
    <w:rsid w:val="614A7F49"/>
    <w:rsid w:val="628D02F6"/>
    <w:rsid w:val="62B0E4DB"/>
    <w:rsid w:val="62FD7BF0"/>
    <w:rsid w:val="6310BC2E"/>
    <w:rsid w:val="63C31E89"/>
    <w:rsid w:val="63D29ABD"/>
    <w:rsid w:val="6430E2BE"/>
    <w:rsid w:val="64BBB4BC"/>
    <w:rsid w:val="64EEA858"/>
    <w:rsid w:val="6502767E"/>
    <w:rsid w:val="6511DF8E"/>
    <w:rsid w:val="651C0439"/>
    <w:rsid w:val="655A3B0C"/>
    <w:rsid w:val="6593BAF1"/>
    <w:rsid w:val="65987EBD"/>
    <w:rsid w:val="665270DF"/>
    <w:rsid w:val="66730B7F"/>
    <w:rsid w:val="6693E9B6"/>
    <w:rsid w:val="66CB6B75"/>
    <w:rsid w:val="66DE51AA"/>
    <w:rsid w:val="670D81A1"/>
    <w:rsid w:val="670EDDCC"/>
    <w:rsid w:val="674EAF7E"/>
    <w:rsid w:val="675348FD"/>
    <w:rsid w:val="678CB661"/>
    <w:rsid w:val="67B7A230"/>
    <w:rsid w:val="67F01518"/>
    <w:rsid w:val="684E0E34"/>
    <w:rsid w:val="68739EDD"/>
    <w:rsid w:val="687A1C90"/>
    <w:rsid w:val="6887D166"/>
    <w:rsid w:val="68A365E5"/>
    <w:rsid w:val="6962CA9F"/>
    <w:rsid w:val="6969AC28"/>
    <w:rsid w:val="6990A446"/>
    <w:rsid w:val="699D79B3"/>
    <w:rsid w:val="69A4F20D"/>
    <w:rsid w:val="69B68154"/>
    <w:rsid w:val="6A4FABBA"/>
    <w:rsid w:val="6A694747"/>
    <w:rsid w:val="6A829B21"/>
    <w:rsid w:val="6AD1B39C"/>
    <w:rsid w:val="6AD8682F"/>
    <w:rsid w:val="6B4B3305"/>
    <w:rsid w:val="6B853EA5"/>
    <w:rsid w:val="6BE14D1D"/>
    <w:rsid w:val="6CB4648E"/>
    <w:rsid w:val="6CBDA357"/>
    <w:rsid w:val="6CDFFE61"/>
    <w:rsid w:val="6CE96A16"/>
    <w:rsid w:val="6D0FC1D2"/>
    <w:rsid w:val="6D8D3386"/>
    <w:rsid w:val="6E43D356"/>
    <w:rsid w:val="6E9E2E5E"/>
    <w:rsid w:val="6EF66061"/>
    <w:rsid w:val="6F06B475"/>
    <w:rsid w:val="6F1A24AB"/>
    <w:rsid w:val="6F23A636"/>
    <w:rsid w:val="6F43E410"/>
    <w:rsid w:val="6F467295"/>
    <w:rsid w:val="6F83B4F2"/>
    <w:rsid w:val="6FB1D4EA"/>
    <w:rsid w:val="6FC084BE"/>
    <w:rsid w:val="7001E4C9"/>
    <w:rsid w:val="7008F20F"/>
    <w:rsid w:val="7014B9AB"/>
    <w:rsid w:val="703648C8"/>
    <w:rsid w:val="705D9930"/>
    <w:rsid w:val="709478A7"/>
    <w:rsid w:val="70A9C210"/>
    <w:rsid w:val="70E4C21C"/>
    <w:rsid w:val="70EF1395"/>
    <w:rsid w:val="71488A7C"/>
    <w:rsid w:val="71971A7B"/>
    <w:rsid w:val="72233109"/>
    <w:rsid w:val="7286E0BD"/>
    <w:rsid w:val="728CD91C"/>
    <w:rsid w:val="72910B55"/>
    <w:rsid w:val="72CB8EB2"/>
    <w:rsid w:val="7339DAC2"/>
    <w:rsid w:val="7371C46B"/>
    <w:rsid w:val="738E48EB"/>
    <w:rsid w:val="73D2A88A"/>
    <w:rsid w:val="745B60C2"/>
    <w:rsid w:val="7465FAD4"/>
    <w:rsid w:val="74E86CAC"/>
    <w:rsid w:val="74ECA6DA"/>
    <w:rsid w:val="75164575"/>
    <w:rsid w:val="76302F37"/>
    <w:rsid w:val="77099987"/>
    <w:rsid w:val="778A526A"/>
    <w:rsid w:val="77A2BCEB"/>
    <w:rsid w:val="77BD5306"/>
    <w:rsid w:val="77E5E6E1"/>
    <w:rsid w:val="78C4ADEF"/>
    <w:rsid w:val="793F00A6"/>
    <w:rsid w:val="7994B2ED"/>
    <w:rsid w:val="79A91A60"/>
    <w:rsid w:val="79B3AC8A"/>
    <w:rsid w:val="79B66F5F"/>
    <w:rsid w:val="7BE1247E"/>
    <w:rsid w:val="7C18E1C7"/>
    <w:rsid w:val="7C28D4F8"/>
    <w:rsid w:val="7C6B6D61"/>
    <w:rsid w:val="7C854A80"/>
    <w:rsid w:val="7CBB3256"/>
    <w:rsid w:val="7CFCB031"/>
    <w:rsid w:val="7D38F401"/>
    <w:rsid w:val="7D68B662"/>
    <w:rsid w:val="7D7559AA"/>
    <w:rsid w:val="7DD42284"/>
    <w:rsid w:val="7DD83D46"/>
    <w:rsid w:val="7E65F4E6"/>
    <w:rsid w:val="7E6D6605"/>
    <w:rsid w:val="7E8B142D"/>
    <w:rsid w:val="7EEDA8F2"/>
    <w:rsid w:val="7F2A8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DA8314"/>
  <w14:defaultImageDpi w14:val="300"/>
  <w15:docId w15:val="{38BF59CF-4F2A-4AC7-8D5B-2F431817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7B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0A3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0A3237"/>
  </w:style>
  <w:style w:type="character" w:customStyle="1" w:styleId="eop">
    <w:name w:val="eop"/>
    <w:basedOn w:val="DefaultParagraphFont"/>
    <w:rsid w:val="000A3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22910D687DC24D98D42FD576695675" ma:contentTypeVersion="12" ma:contentTypeDescription="Create a new document." ma:contentTypeScope="" ma:versionID="c9e499a2507cafd04613d4b0b016b3d8">
  <xsd:schema xmlns:xsd="http://www.w3.org/2001/XMLSchema" xmlns:xs="http://www.w3.org/2001/XMLSchema" xmlns:p="http://schemas.microsoft.com/office/2006/metadata/properties" xmlns:ns2="aa0e00e7-0e66-48b4-97cb-b44b659d390f" targetNamespace="http://schemas.microsoft.com/office/2006/metadata/properties" ma:root="true" ma:fieldsID="a3a0cd6b4decd6fddda16de51368c9e0" ns2:_="">
    <xsd:import namespace="aa0e00e7-0e66-48b4-97cb-b44b659d3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e00e7-0e66-48b4-97cb-b44b659d39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9bdff84-a4da-460b-8613-303c0b90a2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0e00e7-0e66-48b4-97cb-b44b659d390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8471E2-5269-4965-89EA-54040121F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0e00e7-0e66-48b4-97cb-b44b659d39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1BE54D-F86D-436F-AB38-A1DDA517F4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EA392A-12A5-4A1A-89A4-D909A9EEE5BC}">
  <ds:schemaRefs>
    <ds:schemaRef ds:uri="http://schemas.microsoft.com/office/2006/metadata/properties"/>
    <ds:schemaRef ds:uri="http://schemas.microsoft.com/office/infopath/2007/PartnerControls"/>
    <ds:schemaRef ds:uri="aa0e00e7-0e66-48b4-97cb-b44b659d39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30</Pages>
  <Words>3970</Words>
  <Characters>25213</Characters>
  <Application>Microsoft Office Word</Application>
  <DocSecurity>0</DocSecurity>
  <Lines>1050</Lines>
  <Paragraphs>530</Paragraphs>
  <ScaleCrop>false</ScaleCrop>
  <Manager/>
  <Company/>
  <LinksUpToDate>false</LinksUpToDate>
  <CharactersWithSpaces>28653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Kumar Dharmalingam</cp:lastModifiedBy>
  <cp:revision>63</cp:revision>
  <dcterms:created xsi:type="dcterms:W3CDTF">2026-03-04T09:47:00Z</dcterms:created>
  <dcterms:modified xsi:type="dcterms:W3CDTF">2026-09-11T18:17:00Z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0x010100A222910D687DC24D98D42FD576695675</vt:lpwstr>
  </property>
  <property fmtid="{D5CDD505-2E9C-101B-9397-08002B2CF9AE}" pid="3" name="MediaServiceImageTags">
    <vt:lpwstr/>
  </property>
</Properties>
</file>